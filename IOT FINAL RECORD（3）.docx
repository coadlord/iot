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6.80000000000001" w:val="single" w:color="000000"/>
              <w:bottom w:sz="16.800000000000182" w:val="single" w:color="000000"/>
              <w:left w:sz="16.80000000000001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70" w:after="0"/>
              <w:ind w:left="556" w:right="0" w:firstLine="0"/>
              <w:jc w:val="left"/>
            </w:pPr>
            <w:r>
              <w:rPr>
                <w:spacing w:val="0.6400014162063883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>zz</w:t>
            </w:r>
          </w:p>
          <w:p>
            <w:pPr>
              <w:autoSpaceDN w:val="0"/>
              <w:autoSpaceDE w:val="0"/>
              <w:widowControl/>
              <w:spacing w:line="310" w:lineRule="exact" w:before="314" w:after="0"/>
              <w:ind w:left="1246" w:right="0" w:firstLine="0"/>
              <w:jc w:val="left"/>
            </w:pPr>
            <w:r>
              <w:rPr>
                <w:spacing w:val="-7.0"/>
                <w:rFonts w:ascii="Liberation Serif" w:hAnsi="Liberation Serif" w:eastAsia="Liberation Serif" w:cs="Liberation Serif"/>
                <w:b/>
                <w:bCs/>
                <w:i w:val="0"/>
                <w:color w:val="202020"/>
                <w:sz w:val="28"/>
                <w:szCs w:val="28"/>
              </w:rPr>
              <w:t>DEPARTMENT</w:t>
            </w:r>
            <w:r>
              <w:rPr>
                <w:spacing w:val="-1.8613281250000213"/>
                <w:rFonts w:ascii="Liberation Serif" w:hAnsi="Liberation Serif" w:eastAsia="Liberation Serif" w:cs="Liberation Serif"/>
                <w:b/>
                <w:bCs/>
                <w:i w:val="0"/>
                <w:color w:val="202020"/>
                <w:sz w:val="28"/>
                <w:szCs w:val="28"/>
              </w:rPr>
              <w:t>OF</w:t>
            </w:r>
            <w:r>
              <w:rPr>
                <w:spacing w:val="-7.0"/>
                <w:rFonts w:ascii="Liberation Serif" w:hAnsi="Liberation Serif" w:eastAsia="Liberation Serif" w:cs="Liberation Serif"/>
                <w:b/>
                <w:bCs/>
                <w:i w:val="0"/>
                <w:color w:val="202020"/>
                <w:sz w:val="28"/>
                <w:szCs w:val="28"/>
              </w:rPr>
              <w:t>COMPUTER SCIENCE AND ENGINEERING(AI&amp;ML)</w:t>
            </w:r>
          </w:p>
          <w:p>
            <w:pPr>
              <w:autoSpaceDN w:val="0"/>
              <w:autoSpaceDE w:val="0"/>
              <w:widowControl/>
              <w:spacing w:line="400" w:lineRule="exact" w:before="2220" w:after="0"/>
              <w:ind w:left="1008" w:right="1008" w:firstLine="0"/>
              <w:jc w:val="center"/>
            </w:pPr>
            <w:r>
              <w:rPr>
                <w:spacing w:val="-2.015780362215893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31"/>
                <w:szCs w:val="31"/>
              </w:rPr>
              <w:t xml:space="preserve">DEPARTMENT OF ELECTRONICS AND COMMUNICATION </w:t>
            </w:r>
            <w:r>
              <w:rPr>
                <w:spacing w:val="-0.3326009114583191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31"/>
                <w:szCs w:val="31"/>
              </w:rPr>
              <w:t xml:space="preserve">ENGINEERING </w:t>
            </w:r>
          </w:p>
          <w:p>
            <w:pPr>
              <w:autoSpaceDN w:val="0"/>
              <w:autoSpaceDE w:val="0"/>
              <w:widowControl/>
              <w:spacing w:line="240" w:lineRule="auto" w:before="326" w:after="0"/>
              <w:ind w:left="0" w:right="33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58720" cy="28473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2847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52" w:lineRule="exact" w:before="1048" w:after="0"/>
              <w:ind w:left="1594" w:right="0" w:firstLine="0"/>
              <w:jc w:val="left"/>
            </w:pPr>
            <w:r>
              <w:rPr>
                <w:spacing w:val="-2.685613458806828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31"/>
                <w:szCs w:val="31"/>
              </w:rPr>
              <w:t xml:space="preserve"> NAME OF THE STUDENT: </w:t>
            </w:r>
          </w:p>
          <w:p>
            <w:pPr>
              <w:autoSpaceDN w:val="0"/>
              <w:autoSpaceDE w:val="0"/>
              <w:widowControl/>
              <w:spacing w:line="354" w:lineRule="exact" w:before="476" w:after="0"/>
              <w:ind w:left="0" w:right="5376" w:firstLine="0"/>
              <w:jc w:val="right"/>
            </w:pPr>
            <w:r>
              <w:rPr>
                <w:spacing w:val="-1.799842247596206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31"/>
                <w:szCs w:val="31"/>
              </w:rPr>
              <w:t xml:space="preserve"> REG NUMBER: </w:t>
            </w:r>
          </w:p>
          <w:p>
            <w:pPr>
              <w:autoSpaceDN w:val="0"/>
              <w:autoSpaceDE w:val="0"/>
              <w:widowControl/>
              <w:spacing w:line="354" w:lineRule="exact" w:before="474" w:after="0"/>
              <w:ind w:left="0" w:right="5464" w:firstLine="0"/>
              <w:jc w:val="right"/>
            </w:pPr>
            <w:r>
              <w:rPr>
                <w:spacing w:val="-1.9285714285714408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31"/>
                <w:szCs w:val="31"/>
              </w:rPr>
              <w:t xml:space="preserve"> YEAR: </w:t>
            </w:r>
          </w:p>
          <w:p>
            <w:pPr>
              <w:autoSpaceDN w:val="0"/>
              <w:autoSpaceDE w:val="0"/>
              <w:widowControl/>
              <w:spacing w:line="352" w:lineRule="exact" w:before="472" w:after="0"/>
              <w:ind w:left="0" w:right="4024" w:firstLine="0"/>
              <w:jc w:val="right"/>
            </w:pPr>
            <w:r>
              <w:rPr>
                <w:spacing w:val="-3.28632061298076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31"/>
                <w:szCs w:val="31"/>
              </w:rPr>
              <w:t xml:space="preserve"> COURSE CODE   :  24EE404 </w:t>
            </w:r>
          </w:p>
          <w:p>
            <w:pPr>
              <w:autoSpaceDN w:val="0"/>
              <w:autoSpaceDE w:val="0"/>
              <w:widowControl/>
              <w:spacing w:line="354" w:lineRule="exact" w:before="442" w:after="0"/>
              <w:ind w:left="0" w:right="1042" w:firstLine="0"/>
              <w:jc w:val="right"/>
            </w:pPr>
            <w:r>
              <w:rPr>
                <w:spacing w:val="-3.94775390625002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31"/>
                <w:szCs w:val="31"/>
              </w:rPr>
              <w:t xml:space="preserve"> COURSE NAME:  IOT SENSORS AND DEVICES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930910</wp:posOffset>
            </wp:positionV>
            <wp:extent cx="7086600" cy="11709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17094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674370</wp:posOffset>
                </wp:positionH>
                <wp:positionV relativeFrom="page">
                  <wp:posOffset>920750</wp:posOffset>
                </wp:positionV>
                <wp:extent cx="6460489" cy="119253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0489" cy="1192530"/>
                        </a:xfrm>
                        <a:prstGeom prst="rect"/>
                        <a:ln w="22225">
                          <a:solidFill>
                            <a:srgbClr val="001f5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80"/>
        <w:gridCol w:w="180"/>
      </w:tblGrid>
      <w:tr>
        <w:trPr>
          <w:trHeight w:hRule="exact" w:val="14860"/>
        </w:trPr>
        <w:tc>
          <w:tcPr>
            <w:tcW w:type="dxa" w:w="112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11238"/>
            </w:tblGrid>
            <w:tr>
              <w:trPr>
                <w:trHeight w:hRule="exact" w:val="14818"/>
              </w:trPr>
              <w:tc>
                <w:tcPr>
                  <w:tcW w:type="dxa" w:w="11238"/>
                  <w:tcBorders>
                    <w:top w:sz="17.599999999999994" w:val="single" w:color="000000"/>
                    <w:bottom w:sz="16.800000000000182" w:val="single" w:color="000000"/>
                    <w:left w:sz="17.599999999999994" w:val="single" w:color="000000"/>
                    <w:right w:sz="16.800000000000182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926" w:after="764"/>
                    <w:ind w:left="0" w:right="4072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LIST OF EXPERIMENTS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56.0" w:type="dxa"/>
                  </w:tblPr>
                  <w:tblGrid>
                    <w:gridCol w:w="1080"/>
                    <w:gridCol w:w="1176"/>
                    <w:gridCol w:w="3842"/>
                    <w:gridCol w:w="1134"/>
                    <w:gridCol w:w="992"/>
                    <w:gridCol w:w="1416"/>
                  </w:tblGrid>
                  <w:tr>
                    <w:trPr>
                      <w:trHeight w:hRule="exact" w:val="886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3.199999999999818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76" w:after="0"/>
                          <w:ind w:left="188" w:right="0" w:firstLine="0"/>
                          <w:jc w:val="left"/>
                        </w:pPr>
                        <w:r>
                          <w:rPr>
                            <w:spacing w:val="-2.8274739583333526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19"/>
                            <w:szCs w:val="19"/>
                          </w:rPr>
                          <w:t xml:space="preserve">EX.NO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3.199999999999818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76" w:after="0"/>
                          <w:ind w:left="294" w:right="0" w:firstLine="0"/>
                          <w:jc w:val="left"/>
                        </w:pPr>
                        <w:r>
                          <w:rPr>
                            <w:spacing w:val="-4.75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19"/>
                            <w:szCs w:val="19"/>
                          </w:rPr>
                          <w:t xml:space="preserve">DATE </w:t>
                        </w:r>
                      </w:p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3.199999999999818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76" w:after="0"/>
                          <w:ind w:left="354" w:right="0" w:firstLine="0"/>
                          <w:jc w:val="left"/>
                        </w:pPr>
                        <w:r>
                          <w:rPr>
                            <w:spacing w:val="1.10466974431812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19"/>
                            <w:szCs w:val="19"/>
                          </w:rPr>
                          <w:t xml:space="preserve">EXPERIMENT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3.199999999999818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74" w:val="left"/>
                          </w:tabs>
                          <w:autoSpaceDE w:val="0"/>
                          <w:widowControl/>
                          <w:spacing w:line="232" w:lineRule="exact" w:before="264" w:after="0"/>
                          <w:ind w:left="220" w:right="288" w:firstLine="0"/>
                          <w:jc w:val="left"/>
                        </w:pPr>
                        <w:r>
                          <w:rPr>
                            <w:spacing w:val="-2.003515625000105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19"/>
                            <w:szCs w:val="19"/>
                          </w:rPr>
                          <w:t xml:space="preserve">PAGE </w:t>
                        </w:r>
                        <w:r>
                          <w:t xml:space="preserve"> </w:t>
                        </w:r>
                        <w:r>
                          <w:rPr>
                            <w:spacing w:val="-4.75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19"/>
                            <w:szCs w:val="19"/>
                          </w:rPr>
                          <w:t xml:space="preserve">NO. </w:t>
                        </w:r>
                      </w:p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3.199999999999818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76" w:after="0"/>
                          <w:ind w:left="108" w:right="0" w:firstLine="0"/>
                          <w:jc w:val="left"/>
                        </w:pPr>
                        <w:r>
                          <w:rPr>
                            <w:spacing w:val="-0.26464843750005684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19"/>
                            <w:szCs w:val="19"/>
                          </w:rPr>
                          <w:t xml:space="preserve">MARKS </w:t>
                        </w:r>
                      </w:p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3.199999999999818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76" w:after="0"/>
                          <w:ind w:left="110" w:right="0" w:firstLine="0"/>
                          <w:jc w:val="left"/>
                        </w:pPr>
                        <w:r>
                          <w:rPr>
                            <w:spacing w:val="-1.6549316406250085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19"/>
                            <w:szCs w:val="19"/>
                          </w:rPr>
                          <w:t xml:space="preserve">SIGNATURE </w:t>
                        </w:r>
                      </w:p>
                    </w:tc>
                  </w:tr>
                  <w:tr>
                    <w:trPr>
                      <w:trHeight w:hRule="exact" w:val="836"/>
                    </w:trPr>
                    <w:tc>
                      <w:tcPr>
                        <w:tcW w:type="dxa" w:w="1080"/>
                        <w:tcBorders>
                          <w:top w:sz="3.199999999999818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exact" w:before="262" w:after="0"/>
                          <w:ind w:left="486" w:right="0" w:firstLine="0"/>
                          <w:jc w:val="left"/>
                        </w:pPr>
                        <w:r>
                          <w:rPr>
                            <w:spacing w:val="-5.75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3"/>
                            <w:szCs w:val="23"/>
                          </w:rPr>
                          <w:t xml:space="preserve">1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3.199999999999818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3.199999999999818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0" w:after="0"/>
                          <w:ind w:left="2" w:right="184" w:firstLine="0"/>
                          <w:jc w:val="both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Building basic circuit diagrams using </w:t>
                        </w:r>
                        <w:r>
                          <w:rPr>
                            <w:spacing w:val="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breadboard and Working of a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Multimeter.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3.199999999999818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3.199999999999818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3.199999999999818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630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exact" w:before="264" w:after="0"/>
                          <w:ind w:left="486" w:right="0" w:firstLine="0"/>
                          <w:jc w:val="left"/>
                        </w:pPr>
                        <w:r>
                          <w:rPr>
                            <w:spacing w:val="-5.75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3"/>
                            <w:szCs w:val="23"/>
                          </w:rPr>
                          <w:t xml:space="preserve">2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1.9999999999998863" w:type="dxa"/>
                        </w:tblPr>
                        <w:tblGrid>
                          <w:gridCol w:w="860"/>
                          <w:gridCol w:w="940"/>
                          <w:gridCol w:w="840"/>
                          <w:gridCol w:w="560"/>
                          <w:gridCol w:w="540"/>
                        </w:tblGrid>
                        <w:tr>
                          <w:trPr>
                            <w:trHeight w:hRule="exact" w:val="266"/>
                          </w:trPr>
                          <w:tc>
                            <w:tcPr>
                              <w:tcW w:type="dxa" w:w="8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0" w:after="0"/>
                                <w:ind w:left="4" w:right="0" w:firstLine="0"/>
                                <w:jc w:val="left"/>
                              </w:pPr>
                              <w:r>
                                <w:rPr>
                                  <w:spacing w:val="-2.2399991580417526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Simple </w:t>
                              </w:r>
                            </w:p>
                          </w:tc>
                          <w:tc>
                            <w:tcPr>
                              <w:tcW w:type="dxa" w:w="9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0" w:after="0"/>
                                <w:ind w:left="148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circuit </w:t>
                              </w:r>
                            </w:p>
                          </w:tc>
                          <w:tc>
                            <w:tcPr>
                              <w:tcW w:type="dxa" w:w="84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8" w:after="0"/>
                                <w:ind w:left="144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using </w:t>
                              </w:r>
                            </w:p>
                          </w:tc>
                          <w:tc>
                            <w:tcPr>
                              <w:tcW w:type="dxa" w:w="56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8" w:after="0"/>
                                <w:ind w:left="146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IC </w:t>
                              </w:r>
                            </w:p>
                          </w:tc>
                          <w:tc>
                            <w:tcPr>
                              <w:tcW w:type="dxa" w:w="54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8" w:after="0"/>
                                <w:ind w:left="148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on </w:t>
                              </w:r>
                            </w:p>
                          </w:tc>
                        </w:tr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1800"/>
                              <w:gridSpan w:val="2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18" w:after="0"/>
                                <w:ind w:left="4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breadboard. </w:t>
                              </w:r>
                            </w:p>
                          </w:tc>
                          <w:tc>
                            <w:tcPr>
                              <w:tcW w:type="dxa" w:w="768"/>
                              <w:vMerge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768"/>
                              <w:vMerge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768"/>
                              <w:vMerge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722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24" w:after="0"/>
                          <w:ind w:left="484" w:right="0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3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-1.9657138688223768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>Simple Relay circuit design for ON-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OFF condition.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544" w:after="0"/>
                          <w:ind w:left="484" w:right="0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4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2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Switch on an LED if a button is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pressed.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38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542" w:after="0"/>
                          <w:ind w:left="484" w:right="0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5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2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0.9624255498250256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Changing brightness of LED using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potentiometer.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36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540" w:after="0"/>
                          <w:ind w:left="484" w:right="0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6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Change the brightness of LED (Fade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in/ Fade out) using PWM.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26" w:after="0"/>
                          <w:ind w:left="484" w:right="0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7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4" w:lineRule="exact" w:before="0" w:after="0"/>
                          <w:ind w:left="2" w:right="0" w:firstLine="0"/>
                          <w:jc w:val="left"/>
                        </w:pPr>
                        <w:r>
                          <w:rPr>
                            <w:spacing w:val="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DC motor speed control using serial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communication.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790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40" w:after="0"/>
                          <w:ind w:left="484" w:right="0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8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1.9999999999998863" w:type="dxa"/>
                        </w:tblPr>
                        <w:tblGrid>
                          <w:gridCol w:w="1220"/>
                          <w:gridCol w:w="840"/>
                          <w:gridCol w:w="980"/>
                          <w:gridCol w:w="700"/>
                        </w:tblGrid>
                        <w:tr>
                          <w:trPr>
                            <w:trHeight w:hRule="exact" w:val="262"/>
                          </w:trPr>
                          <w:tc>
                            <w:tcPr>
                              <w:tcW w:type="dxa" w:w="12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0" w:after="0"/>
                                <w:ind w:left="4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Interfacing </w:t>
                              </w:r>
                            </w:p>
                          </w:tc>
                          <w:tc>
                            <w:tcPr>
                              <w:tcW w:type="dxa" w:w="84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6" w:after="0"/>
                                <w:ind w:left="106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Wi-Fi </w:t>
                              </w:r>
                            </w:p>
                          </w:tc>
                          <w:tc>
                            <w:tcPr>
                              <w:tcW w:type="dxa" w:w="98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6" w:after="0"/>
                                <w:ind w:left="112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module </w:t>
                              </w:r>
                            </w:p>
                          </w:tc>
                          <w:tc>
                            <w:tcPr>
                              <w:tcW w:type="dxa" w:w="70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6" w:after="0"/>
                                <w:ind w:left="122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with </w:t>
                              </w:r>
                            </w:p>
                          </w:tc>
                        </w:tr>
                        <w:tr>
                          <w:trPr>
                            <w:trHeight w:hRule="exact" w:val="286"/>
                          </w:trPr>
                          <w:tc>
                            <w:tcPr>
                              <w:tcW w:type="dxa" w:w="12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4" w:right="0" w:firstLine="0"/>
                                <w:jc w:val="left"/>
                              </w:pPr>
                              <w:r>
                                <w:rPr>
                                  <w:spacing w:val="-6.0"/>
                                  <w:rFonts w:ascii="Times NR MT Pro" w:hAnsi="Times NR MT Pro" w:eastAsia="Times NR MT Pro" w:cs="Times NR MT Pro"/>
                                  <w:b w:val="0"/>
                                  <w:i w:val="0"/>
                                  <w:color w:val="000000"/>
                                  <w:sz w:val="24"/>
                                  <w:szCs w:val="24"/>
                                </w:rPr>
                                <w:t xml:space="preserve">Arduino. </w:t>
                              </w:r>
                            </w:p>
                          </w:tc>
                          <w:tc>
                            <w:tcPr>
                              <w:tcW w:type="dxa" w:w="960"/>
                              <w:vMerge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960"/>
                              <w:vMerge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960"/>
                              <w:vMerge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08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42" w:after="0"/>
                          <w:ind w:left="484" w:right="0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9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2.6080007961818086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Design a simple circuit to measure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the pH value of wastewater.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722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24" w:after="0"/>
                          <w:ind w:left="424" w:right="0" w:firstLine="0"/>
                          <w:jc w:val="left"/>
                        </w:pPr>
                        <w:r>
                          <w:rPr>
                            <w:spacing w:val="-3.333333333333333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10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Design a simple circuit to apply Hall </w:t>
                        </w:r>
                        <w:r>
                          <w:rPr>
                            <w:spacing w:val="-3.028570243290493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effect sensor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10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42" w:after="0"/>
                          <w:ind w:left="424" w:right="0" w:firstLine="0"/>
                          <w:jc w:val="left"/>
                        </w:pPr>
                        <w:r>
                          <w:rPr>
                            <w:spacing w:val="-3.333333333333333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11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Sending information about the patient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>in home to the doctor’s PC/mobile.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18"/>
                    </w:trPr>
                    <w:tc>
                      <w:tcPr>
                        <w:tcW w:type="dxa" w:w="1080"/>
                        <w:tcBorders>
                          <w:top w:sz="4.0" w:val="single" w:color="000000"/>
                          <w:bottom w:sz="4.0" w:val="single" w:color="000000"/>
                          <w:left w:sz="3.2000000000000455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24" w:after="0"/>
                          <w:ind w:left="424" w:right="0" w:firstLine="0"/>
                          <w:jc w:val="left"/>
                        </w:pPr>
                        <w:r>
                          <w:rPr>
                            <w:spacing w:val="-3.333333333333333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12 </w:t>
                        </w:r>
                      </w:p>
                    </w:tc>
                    <w:tc>
                      <w:tcPr>
                        <w:tcW w:type="dxa" w:w="117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84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4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Develop an IoT System for real time </w:t>
                        </w:r>
                        <w:r>
                          <w:rPr>
                            <w:spacing w:val="-6.0"/>
                            <w:rFonts w:ascii="Times NR MT Pro" w:hAnsi="Times NR MT Pro" w:eastAsia="Times NR MT Pro" w:cs="Times NR MT Pro"/>
                            <w:b w:val="0"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applications. 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2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416"/>
                        <w:tcBorders>
                          <w:top w:sz="4.0" w:val="single" w:color="000000"/>
                          <w:bottom w:sz="4.0" w:val="single" w:color="000000"/>
                          <w:left w:sz="4.0" w:val="single" w:color="000000"/>
                          <w:right w:sz="4.0" w:val="single" w:color="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136" w:after="0"/>
              <w:ind w:left="12" w:right="0" w:firstLine="0"/>
              <w:jc w:val="left"/>
            </w:pPr>
            <w:r>
              <w:rPr>
                <w:spacing w:val="0.4999999999995452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282" w:bottom="478" w:left="480" w:header="720" w:footer="720" w:gutter="0"/>
          <w:cols w:num="1" w:equalWidth="0">
            <w:col w:w="114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74" w:val="left"/>
                      <w:tab w:pos="3048" w:val="left"/>
                      <w:tab w:pos="4306" w:val="left"/>
                      <w:tab w:pos="5830" w:val="left"/>
                    </w:tabs>
                    <w:autoSpaceDE w:val="0"/>
                    <w:widowControl/>
                    <w:spacing w:line="244" w:lineRule="exact" w:before="300" w:after="0"/>
                    <w:ind w:left="660" w:right="0" w:firstLine="0"/>
                    <w:jc w:val="left"/>
                  </w:pPr>
                  <w:r>
                    <w:rPr>
                      <w:spacing w:val="-5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2"/>
                      <w:szCs w:val="22"/>
                    </w:rPr>
                    <w:t xml:space="preserve">BUILDING </w:t>
                  </w:r>
                  <w:r>
                    <w:t xml:space="preserve">  </w:t>
                  </w:r>
                  <w:r>
                    <w:rPr>
                      <w:spacing w:val="-5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2"/>
                      <w:szCs w:val="22"/>
                    </w:rPr>
                    <w:t xml:space="preserve">BASIC </w:t>
                  </w:r>
                  <w:r>
                    <w:t xml:space="preserve"> </w:t>
                  </w:r>
                  <w:r>
                    <w:rPr>
                      <w:spacing w:val="-3.062500000000039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2"/>
                      <w:szCs w:val="22"/>
                    </w:rPr>
                    <w:t xml:space="preserve">CIRCUIT </w:t>
                  </w:r>
                  <w:r>
                    <w:t xml:space="preserve"> </w:t>
                  </w:r>
                  <w:r>
                    <w:rPr>
                      <w:spacing w:val="-5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2"/>
                      <w:szCs w:val="22"/>
                    </w:rPr>
                    <w:t xml:space="preserve">DIAGRAMS </w:t>
                  </w:r>
                  <w:r>
                    <w:t xml:space="preserve"> </w:t>
                  </w:r>
                  <w:r>
                    <w:rPr>
                      <w:spacing w:val="-5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2"/>
                      <w:szCs w:val="22"/>
                    </w:rPr>
                    <w:t>USING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0" w:after="0"/>
                    <w:ind w:left="660" w:right="0" w:firstLine="0"/>
                    <w:jc w:val="left"/>
                  </w:pPr>
                  <w:r>
                    <w:rPr>
                      <w:spacing w:val="-5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2"/>
                      <w:szCs w:val="22"/>
                    </w:rPr>
                    <w:t>BREADBOARD AND WORKING OF A MULTIMETER</w:t>
                  </w:r>
                </w:p>
              </w:tc>
            </w:tr>
            <w:tr>
              <w:trPr>
                <w:trHeight w:hRule="exact" w:val="518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302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Aim:</w:t>
            </w:r>
          </w:p>
          <w:p>
            <w:pPr>
              <w:autoSpaceDN w:val="0"/>
              <w:autoSpaceDE w:val="0"/>
              <w:widowControl/>
              <w:spacing w:line="266" w:lineRule="exact" w:before="146" w:after="0"/>
              <w:ind w:left="1756" w:right="0" w:firstLine="0"/>
              <w:jc w:val="left"/>
            </w:pPr>
            <w:r>
              <w:rPr>
                <w:spacing w:val="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measure the voltage and current through the LED using the multimeter </w:t>
            </w:r>
          </w:p>
          <w:p>
            <w:pPr>
              <w:autoSpaceDN w:val="0"/>
              <w:autoSpaceDE w:val="0"/>
              <w:widowControl/>
              <w:spacing w:line="266" w:lineRule="exact" w:before="154" w:after="424"/>
              <w:ind w:left="556" w:right="0" w:firstLine="0"/>
              <w:jc w:val="left"/>
            </w:pPr>
            <w:r>
              <w:rPr>
                <w:spacing w:val="-2.559151785714304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Required: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4.0" w:type="dxa"/>
            </w:tblPr>
            <w:tblGrid>
              <w:gridCol w:w="1040"/>
              <w:gridCol w:w="3492"/>
              <w:gridCol w:w="1538"/>
            </w:tblGrid>
            <w:tr>
              <w:trPr>
                <w:trHeight w:hRule="exact" w:val="520"/>
              </w:trPr>
              <w:tc>
                <w:tcPr>
                  <w:tcW w:type="dxa" w:w="1040"/>
                  <w:tcBorders>
                    <w:top w:sz="8.799999999999955" w:val="single" w:color="000000"/>
                    <w:bottom w:sz="8.799999999999955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S. No</w:t>
                  </w:r>
                </w:p>
              </w:tc>
              <w:tc>
                <w:tcPr>
                  <w:tcW w:type="dxa" w:w="3492"/>
                  <w:tcBorders>
                    <w:top w:sz="8.799999999999955" w:val="single" w:color="000000"/>
                    <w:bottom w:sz="8.799999999999955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spacing w:val="0.11067708333328596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Apparatus</w:t>
                  </w:r>
                </w:p>
              </w:tc>
              <w:tc>
                <w:tcPr>
                  <w:tcW w:type="dxa" w:w="1538"/>
                  <w:tcBorders>
                    <w:top w:sz="8.799999999999955" w:val="single" w:color="000000"/>
                    <w:bottom w:sz="8.799999999999955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spacing w:val="-0.48388671875001066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Quantity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1040"/>
                  <w:tcBorders>
                    <w:top w:sz="8.799999999999955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0" w:right="0" w:firstLine="0"/>
                    <w:jc w:val="left"/>
                  </w:pPr>
                  <w:r>
                    <w:rPr>
                      <w:spacing w:val="-0.6666666666667236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01 </w:t>
                  </w:r>
                </w:p>
              </w:tc>
              <w:tc>
                <w:tcPr>
                  <w:tcW w:type="dxa" w:w="3492"/>
                  <w:tcBorders>
                    <w:top w:sz="8.799999999999955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LED </w:t>
                  </w:r>
                </w:p>
              </w:tc>
              <w:tc>
                <w:tcPr>
                  <w:tcW w:type="dxa" w:w="1538"/>
                  <w:tcBorders>
                    <w:top w:sz="8.799999999999955" w:val="single" w:color="000000"/>
                    <w:bottom w:sz="8.799999999999727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694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1040"/>
                  <w:tcBorders>
                    <w:top w:sz="8.799999999999727" w:val="single" w:color="000000"/>
                    <w:bottom w:sz="8.0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2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02 </w:t>
                  </w:r>
                </w:p>
              </w:tc>
              <w:tc>
                <w:tcPr>
                  <w:tcW w:type="dxa" w:w="3492"/>
                  <w:tcBorders>
                    <w:top w:sz="8.799999999999727" w:val="single" w:color="000000"/>
                    <w:bottom w:sz="8.0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2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Resistance (10K) </w:t>
                  </w:r>
                </w:p>
              </w:tc>
              <w:tc>
                <w:tcPr>
                  <w:tcW w:type="dxa" w:w="1538"/>
                  <w:tcBorders>
                    <w:top w:sz="8.799999999999727" w:val="single" w:color="000000"/>
                    <w:bottom w:sz="8.0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2" w:after="0"/>
                    <w:ind w:left="694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1040"/>
                  <w:tcBorders>
                    <w:top w:sz="8.0" w:val="single" w:color="000000"/>
                    <w:bottom w:sz="8.800000000000182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03 </w:t>
                  </w:r>
                </w:p>
              </w:tc>
              <w:tc>
                <w:tcPr>
                  <w:tcW w:type="dxa" w:w="3492"/>
                  <w:tcBorders>
                    <w:top w:sz="8.0" w:val="single" w:color="000000"/>
                    <w:bottom w:sz="8.800000000000182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Battery (9V) </w:t>
                  </w:r>
                </w:p>
              </w:tc>
              <w:tc>
                <w:tcPr>
                  <w:tcW w:type="dxa" w:w="1538"/>
                  <w:tcBorders>
                    <w:top w:sz="8.0" w:val="single" w:color="000000"/>
                    <w:bottom w:sz="8.800000000000182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" w:after="0"/>
                    <w:ind w:left="694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040"/>
                  <w:tcBorders>
                    <w:top w:sz="8.800000000000182" w:val="single" w:color="000000"/>
                    <w:bottom w:sz="8.0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04 </w:t>
                  </w:r>
                </w:p>
              </w:tc>
              <w:tc>
                <w:tcPr>
                  <w:tcW w:type="dxa" w:w="3492"/>
                  <w:tcBorders>
                    <w:top w:sz="8.800000000000182" w:val="single" w:color="000000"/>
                    <w:bottom w:sz="8.0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6" w:lineRule="exact" w:before="0" w:after="0"/>
                    <w:ind w:left="0" w:right="1728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Bread board and </w:t>
                  </w:r>
                  <w:r>
                    <w:br/>
                  </w: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connecting wires </w:t>
                  </w:r>
                </w:p>
              </w:tc>
              <w:tc>
                <w:tcPr>
                  <w:tcW w:type="dxa" w:w="1538"/>
                  <w:tcBorders>
                    <w:top w:sz="8.800000000000182" w:val="single" w:color="000000"/>
                    <w:bottom w:sz="8.0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766" w:after="0"/>
              <w:ind w:left="556" w:right="0" w:firstLine="0"/>
              <w:jc w:val="left"/>
            </w:pPr>
            <w:r>
              <w:rPr>
                <w:spacing w:val="-1.962402343750024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Theory: </w:t>
            </w:r>
          </w:p>
          <w:p>
            <w:pPr>
              <w:autoSpaceDN w:val="0"/>
              <w:autoSpaceDE w:val="0"/>
              <w:widowControl/>
              <w:spacing w:line="276" w:lineRule="exact" w:before="70" w:after="0"/>
              <w:ind w:left="556" w:right="896" w:firstLine="840"/>
              <w:jc w:val="both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When a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resistor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is connected in series with an LED in a circuit to protect the light-emitting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diode by restricting the flow of current through them is known as an LED resistor. In a LED circuit,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 small change within voltage supply can cause the LED to glow very brightly or dim or they can even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damage also. So a series resistor is used to avoid the flow of current effect through LED slightly.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556" w:right="896" w:firstLine="720"/>
              <w:jc w:val="both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An LED has two terminals a positive &amp; a negative where the positive is known as the anode </w:t>
            </w:r>
            <w:r>
              <w:rPr>
                <w:spacing w:val="-3.1942257635372244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and the negative is known as the cathode. The LED schematic symbol is similar to the diode apart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from two arrows outwards. The anode is marked with a triangle &amp; the cathode is marked with a line.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Generally, the two terminals of an LED include one longer terminal and one shorter terminal where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longer term is the anode and the shorter terminal is the cathode. Resistors have no polarity so they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can be arranged in any way so they work fine in any direction.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556" w:right="896" w:firstLine="720"/>
              <w:jc w:val="both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polarity of batteries can be determined very easily because the two terminals of the battery </w:t>
            </w:r>
            <w:r>
              <w:rPr>
                <w:spacing w:val="0.8882482420537984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positive &amp; negative will be marked through a positive (‘+’) and a negative (‘-‘) symbol. The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connection of this circuit can be done as per the simple circuit diagram shown below. Here, the resistor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is connected in series with a battery and voltage source. </w:t>
            </w:r>
          </w:p>
          <w:p>
            <w:pPr>
              <w:autoSpaceDN w:val="0"/>
              <w:autoSpaceDE w:val="0"/>
              <w:widowControl/>
              <w:spacing w:line="244" w:lineRule="exact" w:before="1744" w:after="0"/>
              <w:ind w:left="0" w:right="182" w:firstLine="0"/>
              <w:jc w:val="right"/>
            </w:pPr>
            <w:r>
              <w:rPr>
                <w:spacing w:val="-0.5000000000006821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5369560</wp:posOffset>
                </wp:positionV>
                <wp:extent cx="6184900" cy="280543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280543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84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Model: </w:t>
            </w:r>
          </w:p>
          <w:p>
            <w:pPr>
              <w:autoSpaceDN w:val="0"/>
              <w:autoSpaceDE w:val="0"/>
              <w:widowControl/>
              <w:spacing w:line="240" w:lineRule="auto" w:before="70" w:after="0"/>
              <w:ind w:left="13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481830" cy="2127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2127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4" w:lineRule="exact" w:before="366" w:after="0"/>
              <w:ind w:left="556" w:right="0" w:firstLine="0"/>
              <w:jc w:val="left"/>
            </w:pPr>
            <w:r>
              <w:rPr>
                <w:spacing w:val="-0.963551240808843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3"/>
                <w:szCs w:val="23"/>
              </w:rPr>
              <w:t xml:space="preserve">Circuit diagram: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57750" cy="14338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433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522" w:after="282"/>
              <w:ind w:left="556" w:right="0" w:firstLine="0"/>
              <w:jc w:val="left"/>
            </w:pPr>
            <w:r>
              <w:rPr>
                <w:spacing w:val="-0.750325520833333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Tabulation: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0.0000000000001" w:type="dxa"/>
            </w:tblPr>
            <w:tblGrid>
              <w:gridCol w:w="830"/>
              <w:gridCol w:w="4770"/>
              <w:gridCol w:w="1980"/>
            </w:tblGrid>
            <w:tr>
              <w:trPr>
                <w:trHeight w:hRule="exact" w:val="372"/>
              </w:trPr>
              <w:tc>
                <w:tcPr>
                  <w:tcW w:type="dxa" w:w="83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22" w:after="0"/>
                    <w:ind w:left="102" w:right="0" w:firstLine="0"/>
                    <w:jc w:val="left"/>
                  </w:pPr>
                  <w:r>
                    <w:rPr>
                      <w:spacing w:val="-7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30"/>
                      <w:szCs w:val="30"/>
                    </w:rPr>
                    <w:t xml:space="preserve">1 </w:t>
                  </w:r>
                </w:p>
              </w:tc>
              <w:tc>
                <w:tcPr>
                  <w:tcW w:type="dxa" w:w="477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22" w:after="0"/>
                    <w:ind w:left="102" w:right="0" w:firstLine="0"/>
                    <w:jc w:val="left"/>
                  </w:pPr>
                  <w:r>
                    <w:rPr>
                      <w:spacing w:val="0.2626439144736692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30"/>
                      <w:szCs w:val="30"/>
                    </w:rPr>
                    <w:t xml:space="preserve">Voltage in battery </w:t>
                  </w:r>
                </w:p>
              </w:tc>
              <w:tc>
                <w:tcPr>
                  <w:tcW w:type="dxa" w:w="198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83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22" w:after="0"/>
                    <w:ind w:left="102" w:right="0" w:firstLine="0"/>
                    <w:jc w:val="left"/>
                  </w:pPr>
                  <w:r>
                    <w:rPr>
                      <w:spacing w:val="-7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30"/>
                      <w:szCs w:val="30"/>
                    </w:rPr>
                    <w:t xml:space="preserve">2 </w:t>
                  </w:r>
                </w:p>
              </w:tc>
              <w:tc>
                <w:tcPr>
                  <w:tcW w:type="dxa" w:w="477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22" w:after="0"/>
                    <w:ind w:left="102" w:right="0" w:firstLine="0"/>
                    <w:jc w:val="left"/>
                  </w:pPr>
                  <w:r>
                    <w:rPr>
                      <w:spacing w:val="-3.085221354166663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30"/>
                      <w:szCs w:val="30"/>
                    </w:rPr>
                    <w:t xml:space="preserve">Voltage in LED </w:t>
                  </w:r>
                </w:p>
              </w:tc>
              <w:tc>
                <w:tcPr>
                  <w:tcW w:type="dxa" w:w="198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83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20" w:after="0"/>
                    <w:ind w:left="102" w:right="0" w:firstLine="0"/>
                    <w:jc w:val="left"/>
                  </w:pPr>
                  <w:r>
                    <w:rPr>
                      <w:spacing w:val="-7.5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30"/>
                      <w:szCs w:val="30"/>
                    </w:rPr>
                    <w:t xml:space="preserve">3 </w:t>
                  </w:r>
                </w:p>
              </w:tc>
              <w:tc>
                <w:tcPr>
                  <w:tcW w:type="dxa" w:w="477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20" w:after="0"/>
                    <w:ind w:left="102" w:right="0" w:firstLine="0"/>
                    <w:jc w:val="left"/>
                  </w:pPr>
                  <w:r>
                    <w:rPr>
                      <w:spacing w:val="4.019921875000004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30"/>
                      <w:szCs w:val="30"/>
                    </w:rPr>
                    <w:t xml:space="preserve">Current in LED </w:t>
                  </w:r>
                </w:p>
              </w:tc>
              <w:tc>
                <w:tcPr>
                  <w:tcW w:type="dxa" w:w="1980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1256" w:after="0"/>
              <w:ind w:left="556" w:right="0" w:firstLine="0"/>
              <w:jc w:val="left"/>
            </w:pPr>
            <w:r>
              <w:rPr>
                <w:spacing w:val="-2.29185267857145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Result:</w:t>
            </w:r>
          </w:p>
          <w:p>
            <w:pPr>
              <w:autoSpaceDN w:val="0"/>
              <w:autoSpaceDE w:val="0"/>
              <w:widowControl/>
              <w:spacing w:line="266" w:lineRule="exact" w:before="262" w:after="0"/>
              <w:ind w:left="9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Thus, the voltage and current through the LED are measured by the multimeter </w:t>
            </w:r>
          </w:p>
          <w:p>
            <w:pPr>
              <w:autoSpaceDN w:val="0"/>
              <w:autoSpaceDE w:val="0"/>
              <w:widowControl/>
              <w:spacing w:line="244" w:lineRule="exact" w:before="1496" w:after="0"/>
              <w:ind w:left="0" w:right="182" w:firstLine="0"/>
              <w:jc w:val="right"/>
            </w:pPr>
            <w:r>
              <w:rPr>
                <w:spacing w:val="-0.5000000000006821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1999999999999886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2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6" w:after="0"/>
                    <w:ind w:left="46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SIMPLE CIRCUIT USING IC ON BREADBOARD 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8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396" w:val="left"/>
              </w:tabs>
              <w:autoSpaceDE w:val="0"/>
              <w:widowControl/>
              <w:spacing w:line="284" w:lineRule="exact" w:before="578" w:after="0"/>
              <w:ind w:left="556" w:right="3744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  <w:r>
              <w:br/>
            </w:r>
            <w:r>
              <w:t xml:space="preserve">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design and build an LED blink circuit using a 555 timer IC </w:t>
            </w:r>
          </w:p>
          <w:p>
            <w:pPr>
              <w:autoSpaceDN w:val="0"/>
              <w:autoSpaceDE w:val="0"/>
              <w:widowControl/>
              <w:spacing w:line="266" w:lineRule="exact" w:before="300" w:after="422"/>
              <w:ind w:left="556" w:right="0" w:firstLine="0"/>
              <w:jc w:val="left"/>
            </w:pPr>
            <w:r>
              <w:rPr>
                <w:spacing w:val="-2.715553977272742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 Components Required: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4.0" w:type="dxa"/>
            </w:tblPr>
            <w:tblGrid>
              <w:gridCol w:w="1040"/>
              <w:gridCol w:w="3492"/>
              <w:gridCol w:w="1538"/>
            </w:tblGrid>
            <w:tr>
              <w:trPr>
                <w:trHeight w:hRule="exact" w:val="524"/>
              </w:trPr>
              <w:tc>
                <w:tcPr>
                  <w:tcW w:type="dxa" w:w="1040"/>
                  <w:tcBorders>
                    <w:top w:sz="8.0" w:val="single" w:color="000000"/>
                    <w:bottom w:sz="8.799999999999955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S. No</w:t>
                  </w:r>
                </w:p>
              </w:tc>
              <w:tc>
                <w:tcPr>
                  <w:tcW w:type="dxa" w:w="3492"/>
                  <w:tcBorders>
                    <w:top w:sz="8.0" w:val="single" w:color="000000"/>
                    <w:bottom w:sz="8.799999999999955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left"/>
                  </w:pPr>
                  <w:r>
                    <w:rPr>
                      <w:spacing w:val="0.11067708333328596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Apparatus</w:t>
                  </w:r>
                </w:p>
              </w:tc>
              <w:tc>
                <w:tcPr>
                  <w:tcW w:type="dxa" w:w="1538"/>
                  <w:tcBorders>
                    <w:top w:sz="8.0" w:val="single" w:color="000000"/>
                    <w:bottom w:sz="8.799999999999955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left"/>
                  </w:pPr>
                  <w:r>
                    <w:rPr>
                      <w:spacing w:val="-0.48388671875001066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Quantity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1040"/>
                  <w:tcBorders>
                    <w:top w:sz="8.799999999999955" w:val="single" w:color="000000"/>
                    <w:bottom w:sz="8.800000000000182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left"/>
                  </w:pPr>
                  <w:r>
                    <w:rPr>
                      <w:spacing w:val="-0.6666666666667236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01 </w:t>
                  </w:r>
                </w:p>
              </w:tc>
              <w:tc>
                <w:tcPr>
                  <w:tcW w:type="dxa" w:w="3492"/>
                  <w:tcBorders>
                    <w:top w:sz="8.799999999999955" w:val="single" w:color="000000"/>
                    <w:bottom w:sz="8.800000000000182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LED </w:t>
                  </w:r>
                </w:p>
              </w:tc>
              <w:tc>
                <w:tcPr>
                  <w:tcW w:type="dxa" w:w="1538"/>
                  <w:tcBorders>
                    <w:top w:sz="8.799999999999955" w:val="single" w:color="000000"/>
                    <w:bottom w:sz="8.800000000000182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694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2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1040"/>
                  <w:tcBorders>
                    <w:top w:sz="8.800000000000182" w:val="single" w:color="000000"/>
                    <w:bottom w:sz="8.800000000000182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02 </w:t>
                  </w:r>
                </w:p>
              </w:tc>
              <w:tc>
                <w:tcPr>
                  <w:tcW w:type="dxa" w:w="3492"/>
                  <w:tcBorders>
                    <w:top w:sz="8.800000000000182" w:val="single" w:color="000000"/>
                    <w:bottom w:sz="8.800000000000182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0" w:right="0" w:firstLine="0"/>
                    <w:jc w:val="left"/>
                  </w:pPr>
                  <w:r>
                    <w:rPr>
                      <w:spacing w:val="-2.539999485015869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Resistance (330 Ω) and (100k Ω) </w:t>
                  </w:r>
                </w:p>
              </w:tc>
              <w:tc>
                <w:tcPr>
                  <w:tcW w:type="dxa" w:w="1538"/>
                  <w:tcBorders>
                    <w:top w:sz="8.800000000000182" w:val="single" w:color="000000"/>
                    <w:bottom w:sz="8.800000000000182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542" w:right="0" w:firstLine="0"/>
                    <w:jc w:val="left"/>
                  </w:pPr>
                  <w:r>
                    <w:rPr>
                      <w:spacing w:val="-0.8399999141693115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2 , 2 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1040"/>
                  <w:tcBorders>
                    <w:top w:sz="8.800000000000182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03 </w:t>
                  </w:r>
                </w:p>
              </w:tc>
              <w:tc>
                <w:tcPr>
                  <w:tcW w:type="dxa" w:w="3492"/>
                  <w:tcBorders>
                    <w:top w:sz="8.800000000000182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Battery (9V) </w:t>
                  </w:r>
                </w:p>
              </w:tc>
              <w:tc>
                <w:tcPr>
                  <w:tcW w:type="dxa" w:w="1538"/>
                  <w:tcBorders>
                    <w:top w:sz="8.800000000000182" w:val="single" w:color="000000"/>
                    <w:bottom w:sz="8.799999999999727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694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1040"/>
                  <w:tcBorders>
                    <w:top w:sz="8.799999999999727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04 </w:t>
                  </w:r>
                </w:p>
              </w:tc>
              <w:tc>
                <w:tcPr>
                  <w:tcW w:type="dxa" w:w="3492"/>
                  <w:tcBorders>
                    <w:top w:sz="8.799999999999727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Capacitor (110uF) </w:t>
                  </w:r>
                </w:p>
              </w:tc>
              <w:tc>
                <w:tcPr>
                  <w:tcW w:type="dxa" w:w="1538"/>
                  <w:tcBorders>
                    <w:top w:sz="8.799999999999727" w:val="single" w:color="000000"/>
                    <w:bottom w:sz="8.799999999999727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694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1040"/>
                  <w:tcBorders>
                    <w:top w:sz="8.799999999999727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05 </w:t>
                  </w:r>
                </w:p>
              </w:tc>
              <w:tc>
                <w:tcPr>
                  <w:tcW w:type="dxa" w:w="3492"/>
                  <w:tcBorders>
                    <w:top w:sz="8.799999999999727" w:val="single" w:color="000000"/>
                    <w:bottom w:sz="8.799999999999727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555 Timer IC </w:t>
                  </w:r>
                </w:p>
              </w:tc>
              <w:tc>
                <w:tcPr>
                  <w:tcW w:type="dxa" w:w="1538"/>
                  <w:tcBorders>
                    <w:top w:sz="8.799999999999727" w:val="single" w:color="000000"/>
                    <w:bottom w:sz="8.799999999999727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694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1040"/>
                  <w:tcBorders>
                    <w:top w:sz="8.799999999999727" w:val="single" w:color="000000"/>
                    <w:bottom w:sz="7.199999999999818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06 </w:t>
                  </w:r>
                </w:p>
              </w:tc>
              <w:tc>
                <w:tcPr>
                  <w:tcW w:type="dxa" w:w="3492"/>
                  <w:tcBorders>
                    <w:top w:sz="8.799999999999727" w:val="single" w:color="000000"/>
                    <w:bottom w:sz="7.199999999999818" w:val="single" w:color="000000"/>
                    <w:left w:sz="8.0" w:val="single" w:color="000000"/>
                    <w:right w:sz="8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0" w:right="1728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Bread board and </w:t>
                  </w:r>
                  <w:r>
                    <w:br/>
                  </w: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connecting wires </w:t>
                  </w:r>
                </w:p>
              </w:tc>
              <w:tc>
                <w:tcPr>
                  <w:tcW w:type="dxa" w:w="1538"/>
                  <w:tcBorders>
                    <w:top w:sz="8.799999999999727" w:val="single" w:color="000000"/>
                    <w:bottom w:sz="7.199999999999818" w:val="single" w:color="000000"/>
                    <w:left w:sz="8.0" w:val="single" w:color="000000"/>
                    <w:right w:sz="7.199999999999818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4" w:lineRule="exact" w:before="770" w:after="0"/>
              <w:ind w:left="556" w:right="0" w:firstLine="0"/>
              <w:jc w:val="left"/>
            </w:pPr>
            <w:r>
              <w:rPr>
                <w:spacing w:val="-1.962402343750024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Theory: </w:t>
            </w:r>
          </w:p>
          <w:p>
            <w:pPr>
              <w:autoSpaceDN w:val="0"/>
              <w:autoSpaceDE w:val="0"/>
              <w:widowControl/>
              <w:spacing w:line="276" w:lineRule="exact" w:before="68" w:after="0"/>
              <w:ind w:left="556" w:right="898" w:firstLine="840"/>
              <w:jc w:val="both"/>
            </w:pPr>
            <w:r>
              <w:rPr>
                <w:spacing w:val="-2.726435732567457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555 timer IC in astable mode generates a square wave, causing an LED to blink. The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frequency of blinking depends on the external resistors (R1, R2) and capacitor (C) connected to the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timer. As the capacitor charges and discharges, the output alternates between HIGH (LED ON) and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LOW (LED OFF). The timing cycle is determined by the resistor and capacitor values, with formulas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calculate high time, low time, and frequency. By adjusting these components, the LED's blinking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speed can be controlled. This simple circuit is widely used for timing, blinking, and pulse generation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applications.</w:t>
            </w:r>
          </w:p>
          <w:p>
            <w:pPr>
              <w:autoSpaceDN w:val="0"/>
              <w:autoSpaceDE w:val="0"/>
              <w:widowControl/>
              <w:spacing w:line="244" w:lineRule="exact" w:before="3554" w:after="0"/>
              <w:ind w:left="0" w:right="182" w:firstLine="0"/>
              <w:jc w:val="right"/>
            </w:pPr>
            <w:r>
              <w:rPr>
                <w:spacing w:val="-0.5000000000006821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6" w:after="0"/>
              <w:ind w:left="556" w:right="0" w:firstLine="0"/>
              <w:jc w:val="left"/>
            </w:pPr>
            <w:r>
              <w:rPr>
                <w:spacing w:val="-1.187040441176483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Circuit Diagram: </w:t>
            </w:r>
          </w:p>
          <w:p>
            <w:pPr>
              <w:autoSpaceDN w:val="0"/>
              <w:autoSpaceDE w:val="0"/>
              <w:widowControl/>
              <w:spacing w:line="240" w:lineRule="auto" w:before="1056" w:after="0"/>
              <w:ind w:left="147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58310" cy="24955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310" cy="2495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4746" w:after="0"/>
              <w:ind w:left="556" w:right="0" w:firstLine="0"/>
              <w:jc w:val="left"/>
            </w:pPr>
            <w:r>
              <w:rPr>
                <w:spacing w:val="-2.5053710937499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66" w:lineRule="exact" w:before="32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LED was successfully blinked using IC555 timer. </w:t>
            </w:r>
          </w:p>
          <w:p>
            <w:pPr>
              <w:autoSpaceDN w:val="0"/>
              <w:autoSpaceDE w:val="0"/>
              <w:widowControl/>
              <w:spacing w:line="244" w:lineRule="exact" w:before="1954" w:after="0"/>
              <w:ind w:left="0" w:right="182" w:firstLine="0"/>
              <w:jc w:val="right"/>
            </w:pPr>
            <w:r>
              <w:rPr>
                <w:spacing w:val="-0.5000000000006821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1999999999999886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3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76" w:after="0"/>
                    <w:ind w:left="288" w:right="576" w:firstLine="0"/>
                    <w:jc w:val="center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SIMPLE RELAY CIRCUIT DESIGN FOR ON-OFF </w:t>
                  </w: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CONDITION 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8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86" w:lineRule="exact" w:before="300" w:after="0"/>
              <w:ind w:left="556" w:right="1296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design a basic relay circuit that can control a LED using a simple ON-OFF condition </w:t>
            </w:r>
          </w:p>
          <w:p>
            <w:pPr>
              <w:autoSpaceDN w:val="0"/>
              <w:autoSpaceDE w:val="0"/>
              <w:widowControl/>
              <w:spacing w:line="266" w:lineRule="exact" w:before="306" w:after="0"/>
              <w:ind w:left="556" w:right="0" w:firstLine="0"/>
              <w:jc w:val="left"/>
            </w:pPr>
            <w:r>
              <w:rPr>
                <w:spacing w:val="-2.559151785714304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Required: </w:t>
            </w:r>
          </w:p>
          <w:p>
            <w:pPr>
              <w:autoSpaceDN w:val="0"/>
              <w:autoSpaceDE w:val="0"/>
              <w:widowControl/>
              <w:spacing w:line="286" w:lineRule="exact" w:before="282" w:after="0"/>
              <w:ind w:left="1276" w:right="806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UNO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Breadboard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Relay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LED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Connecting Wires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USB Cable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84" w:lineRule="exact" w:before="286" w:after="0"/>
              <w:ind w:left="556" w:right="8496" w:firstLine="0"/>
              <w:jc w:val="left"/>
            </w:pPr>
            <w:r>
              <w:rPr>
                <w:spacing w:val="-0.521874999999994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Platform: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IDE </w:t>
            </w:r>
          </w:p>
          <w:p>
            <w:pPr>
              <w:autoSpaceDN w:val="0"/>
              <w:tabs>
                <w:tab w:pos="1008" w:val="left"/>
                <w:tab w:pos="1096" w:val="left"/>
              </w:tabs>
              <w:autoSpaceDE w:val="0"/>
              <w:widowControl/>
              <w:spacing w:line="284" w:lineRule="exact" w:before="286" w:after="0"/>
              <w:ind w:left="556" w:right="1152" w:firstLine="0"/>
              <w:jc w:val="left"/>
            </w:pPr>
            <w:r>
              <w:rPr>
                <w:spacing w:val="1.05295138888889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  <w:r>
              <w:br/>
            </w:r>
            <w:r>
              <w:t xml:space="preserve">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LEDgreen 4 //Connect Digital Pin 4 on Arduino to Green LED (+ 330 ohm resistor) </w:t>
            </w:r>
            <w:r>
              <w:t xml:space="preserve">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and then to "NO" terminal on relay module </w:t>
            </w:r>
            <w:r>
              <w:br/>
            </w:r>
            <w:r>
              <w:t xml:space="preserve">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LEDyellow 12 //Connect Digital Pin 12 on Arduino to Yellow LED (+ 330 ohm </w:t>
            </w:r>
            <w:r>
              <w:t xml:space="preserve">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resistor) and then to "NC" terminal on relay module </w:t>
            </w:r>
          </w:p>
          <w:p>
            <w:pPr>
              <w:autoSpaceDN w:val="0"/>
              <w:tabs>
                <w:tab w:pos="1068" w:val="left"/>
              </w:tabs>
              <w:autoSpaceDE w:val="0"/>
              <w:widowControl/>
              <w:spacing w:line="284" w:lineRule="exact" w:before="286" w:after="0"/>
              <w:ind w:left="1008" w:right="720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//Setup all the Arduino Pins </w:t>
            </w:r>
          </w:p>
          <w:p>
            <w:pPr>
              <w:autoSpaceDN w:val="0"/>
              <w:autoSpaceDE w:val="0"/>
              <w:widowControl/>
              <w:spacing w:line="286" w:lineRule="exact" w:before="284" w:after="0"/>
              <w:ind w:left="1068" w:right="662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pinMode(LEDgreen, OUTPUT);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pinMode(LEDyellow, OUTPUT); </w:t>
            </w:r>
          </w:p>
          <w:p>
            <w:pPr>
              <w:autoSpaceDN w:val="0"/>
              <w:autoSpaceDE w:val="0"/>
              <w:widowControl/>
              <w:spacing w:line="284" w:lineRule="exact" w:before="284" w:after="0"/>
              <w:ind w:left="1068" w:right="6768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//Provide power to both LEDs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digitalWrite(LEDgreen, HIGH);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digitalWrite(LEDyellow, HIGH); </w:t>
            </w:r>
          </w:p>
          <w:p>
            <w:pPr>
              <w:autoSpaceDN w:val="0"/>
              <w:tabs>
                <w:tab w:pos="1068" w:val="left"/>
              </w:tabs>
              <w:autoSpaceDE w:val="0"/>
              <w:widowControl/>
              <w:spacing w:line="284" w:lineRule="exact" w:before="284" w:after="0"/>
              <w:ind w:left="1008" w:right="4320" w:firstLine="0"/>
              <w:jc w:val="left"/>
            </w:pPr>
            <w:r>
              <w:rPr>
                <w:spacing w:val="-0.48000025749203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digitalWrite(4, HIGH);  //Green LED on, Yellow LED off </w:t>
            </w:r>
            <w:r>
              <w:rPr>
                <w:spacing w:val="-1.53714258330207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delay(1000);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digitalWrite(4, LOW);   //Yellow LED on, Green LED off </w:t>
            </w:r>
            <w:r>
              <w:rPr>
                <w:spacing w:val="-1.53714258330207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delay(1000);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digitalWrite(12, HIGH);  //Relay 3 switches to NO </w:t>
            </w:r>
            <w:r>
              <w:br/>
            </w:r>
            <w:r>
              <w:rPr>
                <w:spacing w:val="-1.53714258330207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delay(1000);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digitalWrite(12, LOW);   //Relay 3 switches to NC </w:t>
            </w:r>
            <w:r>
              <w:br/>
            </w:r>
            <w:r>
              <w:rPr>
                <w:spacing w:val="-1.53714258330207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delay(1000); </w:t>
            </w:r>
            <w:r>
              <w:br/>
            </w:r>
            <w:r>
              <w:rPr>
                <w:spacing w:val="-0.48000025749203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44" w:lineRule="exact" w:before="378" w:after="0"/>
              <w:ind w:left="0" w:right="182" w:firstLine="0"/>
              <w:jc w:val="right"/>
            </w:pPr>
            <w:r>
              <w:rPr>
                <w:spacing w:val="-0.5000000000006821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953769</wp:posOffset>
                </wp:positionH>
                <wp:positionV relativeFrom="page">
                  <wp:posOffset>4342130</wp:posOffset>
                </wp:positionV>
                <wp:extent cx="5899150" cy="488061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0" cy="488061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1626870</wp:posOffset>
                </wp:positionV>
                <wp:extent cx="6184900" cy="270891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270891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92" w:after="0"/>
              <w:ind w:left="556" w:right="0" w:firstLine="0"/>
              <w:jc w:val="left"/>
            </w:pPr>
            <w:r>
              <w:rPr>
                <w:spacing w:val="1.913085937500014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902" w:after="0"/>
              <w:ind w:left="10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05400" cy="29044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04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4160" w:after="0"/>
              <w:ind w:left="556" w:right="0" w:firstLine="0"/>
              <w:jc w:val="left"/>
            </w:pPr>
            <w:r>
              <w:rPr>
                <w:spacing w:val="-2.5053710937499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66" w:lineRule="exact" w:before="322" w:after="0"/>
              <w:ind w:left="100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Relay circuit successfully controls the LED ON-OFF condition. </w:t>
            </w:r>
          </w:p>
          <w:p>
            <w:pPr>
              <w:autoSpaceDN w:val="0"/>
              <w:autoSpaceDE w:val="0"/>
              <w:widowControl/>
              <w:spacing w:line="244" w:lineRule="exact" w:before="2344" w:after="0"/>
              <w:ind w:left="0" w:right="182" w:firstLine="0"/>
              <w:jc w:val="right"/>
            </w:pPr>
            <w:r>
              <w:rPr>
                <w:spacing w:val="-0.5000000000006821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1999999999999886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4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6" w:after="0"/>
                    <w:ind w:left="438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SWITCH ON AN LED IF A BUTTON IS PRESSED 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8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94" w:lineRule="exact" w:before="292" w:after="0"/>
              <w:ind w:left="556" w:right="2448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design a simple circuit that switches on an LED when a button is pressed </w:t>
            </w:r>
          </w:p>
          <w:p>
            <w:pPr>
              <w:autoSpaceDN w:val="0"/>
              <w:autoSpaceDE w:val="0"/>
              <w:widowControl/>
              <w:spacing w:line="266" w:lineRule="exact" w:before="322" w:after="366"/>
              <w:ind w:left="556" w:right="0" w:firstLine="0"/>
              <w:jc w:val="left"/>
            </w:pPr>
            <w:r>
              <w:rPr>
                <w:spacing w:val="-2.559151785714304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Required: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6.0" w:type="dxa"/>
            </w:tblPr>
            <w:tblGrid>
              <w:gridCol w:w="3260"/>
              <w:gridCol w:w="700"/>
              <w:gridCol w:w="3560"/>
            </w:tblGrid>
            <w:tr>
              <w:trPr>
                <w:trHeight w:hRule="exact" w:val="322"/>
              </w:trPr>
              <w:tc>
                <w:tcPr>
                  <w:tcW w:type="dxa" w:w="3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Breadboard (generic)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282" w:right="0" w:firstLine="0"/>
                    <w:jc w:val="lef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0" w:right="0" w:firstLine="0"/>
                    <w:jc w:val="left"/>
                  </w:pPr>
                  <w:r>
                    <w:rPr>
                      <w:spacing w:val="1.9999999999998863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6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Resistor 1k ohm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6" w:after="0"/>
                    <w:ind w:left="282" w:right="0" w:firstLine="0"/>
                    <w:jc w:val="lef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6" w:after="0"/>
                    <w:ind w:left="300" w:right="0" w:firstLine="0"/>
                    <w:jc w:val="left"/>
                  </w:pPr>
                  <w:r>
                    <w:rPr>
                      <w:spacing w:val="1.9999999999998863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2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660" w:right="0" w:firstLine="0"/>
                    <w:jc w:val="left"/>
                  </w:pPr>
                  <w:r>
                    <w:rPr>
                      <w:spacing w:val="-1.728694418202271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Jumper wires (generic)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282" w:right="0" w:firstLine="0"/>
                    <w:jc w:val="lef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300" w:right="0" w:firstLine="0"/>
                    <w:jc w:val="left"/>
                  </w:pPr>
                  <w:r>
                    <w:rPr>
                      <w:spacing w:val="1.9999999999998863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5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3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Arduino UNO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282" w:right="0" w:firstLine="0"/>
                    <w:jc w:val="lef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300" w:right="0" w:firstLine="0"/>
                    <w:jc w:val="left"/>
                  </w:pPr>
                  <w:r>
                    <w:rPr>
                      <w:spacing w:val="1.9999999999998863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8" w:after="0"/>
                    <w:ind w:left="660" w:right="0" w:firstLine="0"/>
                    <w:jc w:val="left"/>
                  </w:pPr>
                  <w:r>
                    <w:rPr>
                      <w:spacing w:val="-3.1999994686671585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LED (generic)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8" w:after="0"/>
                    <w:ind w:left="282" w:right="0" w:firstLine="0"/>
                    <w:jc w:val="lef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8" w:after="0"/>
                    <w:ind w:left="300" w:right="0" w:firstLine="0"/>
                    <w:jc w:val="left"/>
                  </w:pPr>
                  <w:r>
                    <w:rPr>
                      <w:spacing w:val="1.9999999999998863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4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USB Cable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4" w:after="0"/>
                    <w:ind w:left="282" w:right="0" w:firstLine="0"/>
                    <w:jc w:val="lef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4" w:after="0"/>
                    <w:ind w:left="300" w:right="0" w:firstLine="0"/>
                    <w:jc w:val="left"/>
                  </w:pPr>
                  <w:r>
                    <w:rPr>
                      <w:spacing w:val="1.9999999999998863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1 </w:t>
                  </w:r>
                </w:p>
              </w:tc>
            </w:tr>
          </w:tbl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86" w:lineRule="exact" w:before="272" w:after="0"/>
              <w:ind w:left="556" w:right="8496" w:firstLine="0"/>
              <w:jc w:val="left"/>
            </w:pPr>
            <w:r>
              <w:rPr>
                <w:spacing w:val="-0.521874999999994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Platform: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IDE </w:t>
            </w:r>
          </w:p>
          <w:p>
            <w:pPr>
              <w:autoSpaceDN w:val="0"/>
              <w:autoSpaceDE w:val="0"/>
              <w:widowControl/>
              <w:spacing w:line="280" w:lineRule="exact" w:before="306" w:after="0"/>
              <w:ind w:left="1276" w:right="7632" w:hanging="720"/>
              <w:jc w:val="left"/>
            </w:pPr>
            <w:r>
              <w:rPr>
                <w:spacing w:val="1.05295138888889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  <w:r>
              <w:br/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const int BUTTON = 2; </w:t>
            </w:r>
            <w:r>
              <w:br/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const int LED = 3; </w:t>
            </w:r>
            <w:r>
              <w:br/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int BUTTONstate = 0; </w:t>
            </w:r>
          </w:p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90" w:lineRule="exact" w:before="294" w:after="0"/>
              <w:ind w:left="1276" w:right="7056" w:firstLine="0"/>
              <w:jc w:val="left"/>
            </w:pP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void setup() </w:t>
            </w:r>
            <w:r>
              <w:br/>
            </w:r>
            <w:r>
              <w:rPr>
                <w:spacing w:val="0.8099997639655498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{ </w:t>
            </w:r>
            <w:r>
              <w:br/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pinMode(BUTTON, INPUT); </w:t>
            </w:r>
            <w:r>
              <w:br/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pinMode(LED, OUTPUT); </w:t>
            </w:r>
            <w:r>
              <w:br/>
            </w:r>
            <w:r>
              <w:rPr>
                <w:spacing w:val="0.8099997639655498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} </w:t>
            </w:r>
          </w:p>
          <w:p>
            <w:pPr>
              <w:autoSpaceDN w:val="0"/>
              <w:tabs>
                <w:tab w:pos="1332" w:val="left"/>
                <w:tab w:pos="1442" w:val="left"/>
              </w:tabs>
              <w:autoSpaceDE w:val="0"/>
              <w:widowControl/>
              <w:spacing w:line="292" w:lineRule="exact" w:before="288" w:after="0"/>
              <w:ind w:left="1276" w:right="6048" w:firstLine="0"/>
              <w:jc w:val="left"/>
            </w:pP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void  loop() </w:t>
            </w:r>
            <w:r>
              <w:br/>
            </w:r>
            <w:r>
              <w:rPr>
                <w:spacing w:val="0.8099997639655498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{ </w:t>
            </w:r>
            <w:r>
              <w:br/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BUTTONstate = digitalRead(BUTTON); </w:t>
            </w:r>
            <w:r>
              <w:br/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if (BUTTONstate == HIGH) </w:t>
            </w:r>
            <w:r>
              <w:br/>
            </w:r>
            <w:r>
              <w:rPr>
                <w:spacing w:val="0.206666509310385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{ </w:t>
            </w:r>
            <w:r>
              <w:br/>
            </w:r>
            <w:r>
              <w:t xml:space="preserve"> </w:t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digitalWrite(LED, HIGH); </w:t>
            </w:r>
            <w:r>
              <w:br/>
            </w:r>
            <w:r>
              <w:rPr>
                <w:spacing w:val="-0.09500011801719666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}  </w:t>
            </w:r>
            <w:r>
              <w:br/>
            </w:r>
            <w:r>
              <w:rPr>
                <w:spacing w:val="0.5114292757851656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else{ </w:t>
            </w:r>
            <w:r>
              <w:br/>
            </w:r>
            <w:r>
              <w:t xml:space="preserve"> </w:t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digitalWrite(LED,  LOW); </w:t>
            </w:r>
            <w:r>
              <w:br/>
            </w:r>
            <w:r>
              <w:rPr>
                <w:spacing w:val="0.206666509310385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 } </w:t>
            </w:r>
            <w:r>
              <w:br/>
            </w:r>
            <w:r>
              <w:rPr>
                <w:spacing w:val="0.8099997639655498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44" w:lineRule="exact" w:before="1220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3920490</wp:posOffset>
                </wp:positionV>
                <wp:extent cx="6184900" cy="35687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35687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2419350</wp:posOffset>
                </wp:positionV>
                <wp:extent cx="6642100" cy="1309370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130937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12" w:after="0"/>
              <w:ind w:left="556" w:right="0" w:firstLine="0"/>
              <w:jc w:val="left"/>
            </w:pPr>
            <w:r>
              <w:rPr>
                <w:spacing w:val="1.913085937500014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730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84750" cy="3200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75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4268" w:after="0"/>
              <w:ind w:left="556" w:right="0" w:firstLine="0"/>
              <w:jc w:val="left"/>
            </w:pPr>
            <w:r>
              <w:rPr>
                <w:spacing w:val="-2.5053710937499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66" w:lineRule="exact" w:before="28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Thus, the LED turned on when the button was pressed. </w:t>
            </w:r>
          </w:p>
          <w:p>
            <w:pPr>
              <w:autoSpaceDN w:val="0"/>
              <w:autoSpaceDE w:val="0"/>
              <w:widowControl/>
              <w:spacing w:line="244" w:lineRule="exact" w:before="1816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1999999999999886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5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1600"/>
                    <w:gridCol w:w="2020"/>
                    <w:gridCol w:w="780"/>
                    <w:gridCol w:w="940"/>
                    <w:gridCol w:w="1100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HANGING </w:t>
                        </w:r>
                      </w:p>
                    </w:tc>
                    <w:tc>
                      <w:tcPr>
                        <w:tcW w:type="dxa" w:w="2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208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BRIGHTNESS </w:t>
                        </w:r>
                      </w:p>
                    </w:tc>
                    <w:tc>
                      <w:tcPr>
                        <w:tcW w:type="dxa" w:w="7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96" w:right="0" w:firstLine="0"/>
                          <w:jc w:val="left"/>
                        </w:pPr>
                        <w:r>
                          <w:rPr>
                            <w:spacing w:val="-3.1588541666667425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OF </w:t>
                        </w:r>
                      </w:p>
                    </w:tc>
                    <w:tc>
                      <w:tcPr>
                        <w:tcW w:type="dxa" w:w="9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9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LED </w:t>
                        </w:r>
                      </w:p>
                    </w:tc>
                    <w:tc>
                      <w:tcPr>
                        <w:tcW w:type="dxa" w:w="11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94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USING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36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0" w:after="0"/>
                          <w:ind w:left="16" w:right="0" w:firstLine="0"/>
                          <w:jc w:val="left"/>
                        </w:pPr>
                        <w:r>
                          <w:rPr>
                            <w:spacing w:val="-3.077845982142894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POTENTIOMETER </w:t>
                        </w:r>
                      </w:p>
                    </w:tc>
                    <w:tc>
                      <w:tcPr>
                        <w:tcW w:type="dxa" w:w="1306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306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306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8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320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</w:p>
          <w:p>
            <w:pPr>
              <w:autoSpaceDN w:val="0"/>
              <w:autoSpaceDE w:val="0"/>
              <w:widowControl/>
              <w:spacing w:line="266" w:lineRule="exact" w:before="28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design a circuit that controls the brightness of an LED using a potentiometer. </w:t>
            </w:r>
          </w:p>
          <w:p>
            <w:pPr>
              <w:autoSpaceDN w:val="0"/>
              <w:autoSpaceDE w:val="0"/>
              <w:widowControl/>
              <w:spacing w:line="266" w:lineRule="exact" w:before="322" w:after="0"/>
              <w:ind w:left="556" w:right="0" w:firstLine="0"/>
              <w:jc w:val="left"/>
            </w:pPr>
            <w:r>
              <w:rPr>
                <w:spacing w:val="-2.559151785714304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Required: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Uno board.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Breadboard.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LED – any color.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220 Ohm resistor.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Potentiometer.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 bunch of wires (male to female). </w:t>
            </w:r>
          </w:p>
          <w:p>
            <w:pPr>
              <w:autoSpaceDN w:val="0"/>
              <w:autoSpaceDE w:val="0"/>
              <w:widowControl/>
              <w:spacing w:line="266" w:lineRule="exact" w:before="320" w:after="0"/>
              <w:ind w:left="556" w:right="0" w:firstLine="0"/>
              <w:jc w:val="left"/>
            </w:pPr>
            <w:r>
              <w:rPr>
                <w:spacing w:val="-0.521874999999994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Platform: </w:t>
            </w:r>
          </w:p>
          <w:p>
            <w:pPr>
              <w:autoSpaceDN w:val="0"/>
              <w:autoSpaceDE w:val="0"/>
              <w:widowControl/>
              <w:spacing w:line="266" w:lineRule="exact" w:before="30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IDE </w:t>
            </w:r>
          </w:p>
          <w:p>
            <w:pPr>
              <w:autoSpaceDN w:val="0"/>
              <w:autoSpaceDE w:val="0"/>
              <w:widowControl/>
              <w:spacing w:line="266" w:lineRule="exact" w:before="322" w:after="0"/>
              <w:ind w:left="556" w:right="0" w:firstLine="0"/>
              <w:jc w:val="left"/>
            </w:pPr>
            <w:r>
              <w:rPr>
                <w:spacing w:val="-1.962402343750024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Theory: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Steps to build the circuit: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4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As a best practice we’ll start with the ground (GND). It’s very important to make a common 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ground for all components. To do this we will first plug a black wire (black is convention for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GND) between a GND pin of the Arduino and the “minus” line on the breadboard. From this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“minus” line, then we will be able to connect all other grounds, which will make things easier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manage. 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Add the LED: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4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0.6008877648247714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Connect the shorter leg of the LED to the ground. You can directly plug this leg into the </w:t>
            </w:r>
          </w:p>
          <w:p>
            <w:pPr>
              <w:autoSpaceDN w:val="0"/>
              <w:autoSpaceDE w:val="0"/>
              <w:widowControl/>
              <w:spacing w:line="264" w:lineRule="exact" w:before="5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“minus” line of the breadboard, or add a small black wire.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5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Plug the other (longer) leg of the LED to an independent line on the breadboard.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4" w:lineRule="exact" w:before="5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From this leg, add a 220 Ohm resistor to yet another line.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5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3.035554414325285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Add a wire between the other side of the resistor and a PWM-compatible digital pin (so we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can control the brightness). Here on Arduino Uno you can choose between pins 3, 5, 6, 9, 10,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and 11 – you can recognize PWM compatibility with the “~” next to the pin number. 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Add the Potentiometer: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41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Plug the 3 legs of the potentiometer to 3 different lines on the breadboard.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5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Connect the extreme left (or right) leg to GND.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5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Connect the other extreme leg to 5V on the Arduino.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50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Add a wire between the middle pin and an analog pin. </w:t>
            </w:r>
          </w:p>
          <w:p>
            <w:pPr>
              <w:autoSpaceDN w:val="0"/>
              <w:autoSpaceDE w:val="0"/>
              <w:widowControl/>
              <w:spacing w:line="244" w:lineRule="exact" w:before="988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896619</wp:posOffset>
                </wp:positionH>
                <wp:positionV relativeFrom="page">
                  <wp:posOffset>7875270</wp:posOffset>
                </wp:positionV>
                <wp:extent cx="5956300" cy="806450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6300" cy="80645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6033770</wp:posOffset>
                </wp:positionV>
                <wp:extent cx="6184900" cy="161290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1612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4596130</wp:posOffset>
                </wp:positionV>
                <wp:extent cx="6184900" cy="1209040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120904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4165600</wp:posOffset>
                </wp:positionV>
                <wp:extent cx="6184900" cy="201929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20192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896619</wp:posOffset>
                </wp:positionH>
                <wp:positionV relativeFrom="page">
                  <wp:posOffset>2180590</wp:posOffset>
                </wp:positionV>
                <wp:extent cx="6413500" cy="1052830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00" cy="105283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74" w:val="left"/>
                <w:tab w:pos="1534" w:val="left"/>
              </w:tabs>
              <w:autoSpaceDE w:val="0"/>
              <w:widowControl/>
              <w:spacing w:line="406" w:lineRule="exact" w:before="1608" w:after="0"/>
              <w:ind w:left="556" w:right="3168" w:firstLine="0"/>
              <w:jc w:val="left"/>
            </w:pPr>
            <w:r>
              <w:rPr>
                <w:spacing w:val="1.05295138888889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  <w:r>
              <w:br/>
            </w:r>
            <w:r>
              <w:t xml:space="preserve">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LED_PIN 11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POTENTIOMETER_PIN A1 </w:t>
            </w:r>
            <w:r>
              <w:br/>
            </w:r>
            <w:r>
              <w:t xml:space="preserve">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</w:t>
            </w:r>
            <w:r>
              <w:br/>
            </w:r>
            <w:r>
              <w:t xml:space="preserve">          </w:t>
            </w:r>
            <w:r>
              <w:rPr>
                <w:spacing w:val="-0.480000257492179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{ </w:t>
            </w:r>
            <w:r>
              <w:br/>
            </w:r>
            <w:r>
              <w:t xml:space="preserve">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pinMode(LED_PIN, OUTPUT); </w:t>
            </w:r>
            <w:r>
              <w:br/>
            </w:r>
            <w:r>
              <w:t xml:space="preserve">          </w:t>
            </w:r>
            <w:r>
              <w:rPr>
                <w:spacing w:val="-0.480000257492179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  <w:r>
              <w:br/>
            </w:r>
            <w:r>
              <w:t xml:space="preserve">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</w:t>
            </w:r>
            <w:r>
              <w:br/>
            </w:r>
            <w:r>
              <w:t xml:space="preserve">          </w:t>
            </w:r>
            <w:r>
              <w:rPr>
                <w:spacing w:val="-0.480000257492179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{ </w:t>
            </w:r>
            <w:r>
              <w:br/>
            </w:r>
            <w:r>
              <w:t xml:space="preserve">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int potentiometerValue = analogRead(POTENTIOMETER_PIN); </w:t>
            </w:r>
            <w:r>
              <w:t xml:space="preserve"> 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int brightness = potentiometerValue / 4; </w:t>
            </w:r>
            <w:r>
              <w:br/>
            </w:r>
            <w:r>
              <w:t xml:space="preserve">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analogWrite(LED_PIN, brightness); </w:t>
            </w:r>
            <w:r>
              <w:br/>
            </w:r>
            <w:r>
              <w:t xml:space="preserve">          </w:t>
            </w:r>
            <w:r>
              <w:rPr>
                <w:spacing w:val="-0.480000257492179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44" w:lineRule="exact" w:before="7208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8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 </w:t>
            </w:r>
          </w:p>
          <w:p>
            <w:pPr>
              <w:autoSpaceDN w:val="0"/>
              <w:autoSpaceDE w:val="0"/>
              <w:widowControl/>
              <w:spacing w:line="240" w:lineRule="auto" w:before="1064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785870" cy="45389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870" cy="453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1748" w:after="0"/>
              <w:ind w:left="556" w:right="0" w:firstLine="0"/>
              <w:jc w:val="left"/>
            </w:pPr>
            <w:r>
              <w:rPr>
                <w:spacing w:val="-2.5053710937499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66" w:lineRule="exact" w:before="68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Thus, the brightness of an LED was varied by using a potentiometer. </w:t>
            </w:r>
          </w:p>
          <w:p>
            <w:pPr>
              <w:autoSpaceDN w:val="0"/>
              <w:autoSpaceDE w:val="0"/>
              <w:widowControl/>
              <w:spacing w:line="244" w:lineRule="exact" w:before="1518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18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6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4.0" w:val="single" w:color="000000"/>
                    <w:bottom w:sz="3.199999999999932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76" w:after="0"/>
                    <w:ind w:left="0" w:right="144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C</w:t>
                  </w:r>
                  <w:r>
                    <w:rPr>
                      <w:spacing w:val="-2.1982194767442023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HANGE THE BRIGHTNESS OF LED (FADE IN/ FADE </w:t>
                  </w: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OUT) USING PWM </w:t>
                  </w:r>
                </w:p>
              </w:tc>
            </w:tr>
            <w:tr>
              <w:trPr>
                <w:trHeight w:hRule="exact" w:val="518"/>
              </w:trPr>
              <w:tc>
                <w:tcPr>
                  <w:tcW w:type="dxa" w:w="1138"/>
                  <w:tcBorders>
                    <w:top w:sz="4.0" w:val="single" w:color="000000"/>
                    <w:bottom w:sz="3.199999999999932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3.199999999999932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4.0" w:val="single" w:color="000000"/>
                    <w:bottom w:sz="3.199999999999932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94" w:lineRule="exact" w:before="292" w:after="0"/>
              <w:ind w:left="556" w:right="432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design a circuit that controls the brightness of an LED using Pulse Width Modulation (PWM) </w:t>
            </w:r>
          </w:p>
          <w:p>
            <w:pPr>
              <w:autoSpaceDN w:val="0"/>
              <w:autoSpaceDE w:val="0"/>
              <w:widowControl/>
              <w:spacing w:line="266" w:lineRule="exact" w:before="306" w:after="266"/>
              <w:ind w:left="556" w:right="0" w:firstLine="0"/>
              <w:jc w:val="left"/>
            </w:pPr>
            <w:r>
              <w:rPr>
                <w:spacing w:val="-2.559151785714304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Required: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6.0" w:type="dxa"/>
            </w:tblPr>
            <w:tblGrid>
              <w:gridCol w:w="4060"/>
              <w:gridCol w:w="1340"/>
              <w:gridCol w:w="740"/>
              <w:gridCol w:w="2460"/>
            </w:tblGrid>
            <w:tr>
              <w:trPr>
                <w:trHeight w:hRule="exact" w:val="440"/>
              </w:trPr>
              <w:tc>
                <w:tcPr>
                  <w:tcW w:type="dxa" w:w="4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Arduino Uno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2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1 </w:t>
                  </w:r>
                </w:p>
              </w:tc>
              <w:tc>
                <w:tcPr>
                  <w:tcW w:type="dxa" w:w="2460"/>
                  <w:vMerge w:val="restart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408" w:after="0"/>
                    <w:ind w:left="282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4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6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Breadboard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6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6" w:after="0"/>
                    <w:ind w:left="302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1 </w:t>
                  </w:r>
                </w:p>
              </w:tc>
              <w:tc>
                <w:tcPr>
                  <w:tcW w:type="dxa" w:w="2809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00"/>
              </w:trPr>
              <w:tc>
                <w:tcPr>
                  <w:tcW w:type="dxa" w:w="4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4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LED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4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4" w:after="0"/>
                    <w:ind w:left="302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1 </w:t>
                  </w:r>
                </w:p>
              </w:tc>
              <w:tc>
                <w:tcPr>
                  <w:tcW w:type="dxa" w:w="2809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00"/>
              </w:trPr>
              <w:tc>
                <w:tcPr>
                  <w:tcW w:type="dxa" w:w="4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72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Jumper wire (male-male)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72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72" w:after="0"/>
                    <w:ind w:left="302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2 </w:t>
                  </w:r>
                </w:p>
              </w:tc>
              <w:tc>
                <w:tcPr>
                  <w:tcW w:type="dxa" w:w="2809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54"/>
              </w:trPr>
              <w:tc>
                <w:tcPr>
                  <w:tcW w:type="dxa" w:w="5400"/>
                  <w:gridSpan w:val="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68" w:after="0"/>
                    <w:ind w:left="66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470 Ohm (gold-brown-violet-yellow) resistor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68" w:after="0"/>
                    <w:ind w:left="302" w:right="0" w:firstLine="0"/>
                    <w:jc w:val="left"/>
                  </w:pPr>
                  <w:r>
                    <w:rPr>
                      <w:spacing w:val="-0.9600005149843582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2809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86" w:lineRule="exact" w:before="316" w:after="0"/>
              <w:ind w:left="556" w:right="8496" w:firstLine="0"/>
              <w:jc w:val="left"/>
            </w:pPr>
            <w:r>
              <w:rPr>
                <w:spacing w:val="-0.521874999999994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Platform: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IDE </w:t>
            </w:r>
          </w:p>
          <w:p>
            <w:pPr>
              <w:autoSpaceDN w:val="0"/>
              <w:autoSpaceDE w:val="0"/>
              <w:widowControl/>
              <w:spacing w:line="266" w:lineRule="exact" w:before="302" w:after="0"/>
              <w:ind w:left="556" w:right="0" w:firstLine="0"/>
              <w:jc w:val="left"/>
            </w:pPr>
            <w:r>
              <w:rPr>
                <w:spacing w:val="-1.962402343750024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Theory: </w:t>
            </w:r>
          </w:p>
          <w:p>
            <w:pPr>
              <w:autoSpaceDN w:val="0"/>
              <w:autoSpaceDE w:val="0"/>
              <w:widowControl/>
              <w:spacing w:line="276" w:lineRule="exact" w:before="286" w:after="0"/>
              <w:ind w:left="556" w:right="288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Make the LED smoothly turn on and off (so-called fading). For this we are going to use a technique called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PWM (Pulse Width Modulation).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Not all pins on the Arduino support PWM. This only applies to the Pins marked with a ~. </w:t>
            </w:r>
          </w:p>
          <w:p>
            <w:pPr>
              <w:autoSpaceDN w:val="0"/>
              <w:autoSpaceDE w:val="0"/>
              <w:widowControl/>
              <w:spacing w:line="240" w:lineRule="auto" w:before="294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45150" cy="1276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0" cy="1276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2486" w:right="0" w:firstLine="0"/>
              <w:jc w:val="left"/>
            </w:pPr>
            <w:r>
              <w:rPr>
                <w:spacing w:val="-6.0"/>
                <w:rFonts w:ascii="Times New Roman" w:hAnsi="Times New Roman" w:eastAsia="Times New Roman" w:cs="Times New Roman"/>
                <w:b/>
                <w:bCs/>
                <w:i w:val="0"/>
                <w:color w:val="212529"/>
                <w:sz w:val="24"/>
                <w:szCs w:val="24"/>
              </w:rPr>
              <w:t>Fig: Pin 11, 10 and 9 support PWM (Pulse Width Modulation)</w:t>
            </w:r>
          </w:p>
          <w:p>
            <w:pPr>
              <w:autoSpaceDN w:val="0"/>
              <w:autoSpaceDE w:val="0"/>
              <w:widowControl/>
              <w:spacing w:line="244" w:lineRule="exact" w:before="2740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4458970</wp:posOffset>
                </wp:positionV>
                <wp:extent cx="6184900" cy="899159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89915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2546350</wp:posOffset>
                </wp:positionV>
                <wp:extent cx="6642100" cy="1718310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171831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662940</wp:posOffset>
                </wp:positionH>
                <wp:positionV relativeFrom="page">
                  <wp:posOffset>4264660</wp:posOffset>
                </wp:positionV>
                <wp:extent cx="6652259" cy="8889"/>
                <wp:wrapNone/>
                <wp:docPr id="23" name="Text Box 2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2259" cy="8889"/>
                        </a:xfrm>
                        <a:prstGeom prst="rect"/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4" w:after="0"/>
              <w:ind w:left="556" w:right="0" w:firstLine="0"/>
              <w:jc w:val="left"/>
            </w:pPr>
            <w:r>
              <w:rPr>
                <w:spacing w:val="1.05295138888889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</w:p>
          <w:p>
            <w:pPr>
              <w:autoSpaceDN w:val="0"/>
              <w:autoSpaceDE w:val="0"/>
              <w:widowControl/>
              <w:spacing w:line="266" w:lineRule="exact" w:before="32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int LED Pin = 11; // PWM capable pin </w:t>
            </w:r>
          </w:p>
          <w:p>
            <w:pPr>
              <w:autoSpaceDN w:val="0"/>
              <w:autoSpaceDE w:val="0"/>
              <w:widowControl/>
              <w:spacing w:line="294" w:lineRule="exact" w:before="294" w:after="0"/>
              <w:ind w:left="1276" w:right="6768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pinMode(LED Pin, OUTPUT);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94" w:lineRule="exact" w:before="294" w:after="0"/>
              <w:ind w:left="1276" w:right="3456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analogWrite(LED Pin, 128); // Run motor at 50% speed (0-255)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delay(2000); // Run for 2 seconds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analogWrite(LED Pin, 57); 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delay(2000); // Run for 2 seconds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analogWrite(LED Pin, 0);   // Stop motor </w:t>
            </w:r>
            <w:r>
              <w:br/>
            </w:r>
            <w:r>
              <w:rPr>
                <w:spacing w:val="-3.117776976691352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delay(2000); // Wait for 2 seconds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66" w:lineRule="exact" w:before="646" w:after="0"/>
              <w:ind w:left="556" w:right="0" w:firstLine="0"/>
              <w:jc w:val="left"/>
            </w:pPr>
            <w:r>
              <w:rPr>
                <w:spacing w:val="1.913085937500014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64" w:lineRule="exact" w:before="52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In this circuit we see that the anode of the LED is connected via a resistor to pin 11 on the Arduino. Then 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cathode of the LED is connected to the ground (GND) on the Arduino </w:t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777230" cy="2794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230" cy="279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92" w:lineRule="exact" w:before="1198" w:after="0"/>
              <w:ind w:left="556" w:right="3168" w:firstLine="0"/>
              <w:jc w:val="left"/>
            </w:pPr>
            <w:r>
              <w:rPr>
                <w:spacing w:val="-2.5053710937499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Thus, the brightness of the LED will gradually decrease using PWM. </w:t>
            </w:r>
          </w:p>
          <w:p>
            <w:pPr>
              <w:autoSpaceDN w:val="0"/>
              <w:autoSpaceDE w:val="0"/>
              <w:widowControl/>
              <w:spacing w:line="244" w:lineRule="exact" w:before="1242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1999999999999886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7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520"/>
                    <w:gridCol w:w="1200"/>
                    <w:gridCol w:w="1040"/>
                    <w:gridCol w:w="1500"/>
                    <w:gridCol w:w="1020"/>
                    <w:gridCol w:w="1160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C </w:t>
                        </w:r>
                      </w:p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12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MOTOR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1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SPEED </w:t>
                        </w:r>
                      </w:p>
                    </w:tc>
                    <w:tc>
                      <w:tcPr>
                        <w:tcW w:type="dxa" w:w="15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22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CONTROL </w:t>
                        </w:r>
                      </w:p>
                    </w:tc>
                    <w:tc>
                      <w:tcPr>
                        <w:tcW w:type="dxa" w:w="10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USING </w:t>
                        </w:r>
                      </w:p>
                    </w:tc>
                    <w:tc>
                      <w:tcPr>
                        <w:tcW w:type="dxa" w:w="11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18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SERIAL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27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0" w:after="0"/>
                          <w:ind w:left="1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COMMUNICATION </w:t>
                        </w:r>
                      </w:p>
                    </w:tc>
                    <w:tc>
                      <w:tcPr>
                        <w:tcW w:type="dxa" w:w="1089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89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89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8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94" w:lineRule="exact" w:before="292" w:after="0"/>
              <w:ind w:left="556" w:right="216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To design a circuit that controls the speed of Motor using serial communication.</w:t>
            </w:r>
          </w:p>
          <w:p>
            <w:pPr>
              <w:autoSpaceDN w:val="0"/>
              <w:autoSpaceDE w:val="0"/>
              <w:widowControl/>
              <w:spacing w:line="266" w:lineRule="exact" w:before="322" w:after="272"/>
              <w:ind w:left="556" w:right="0" w:firstLine="0"/>
              <w:jc w:val="left"/>
            </w:pPr>
            <w:r>
              <w:rPr>
                <w:spacing w:val="-2.559151785714304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Required: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6.0" w:type="dxa"/>
            </w:tblPr>
            <w:tblGrid>
              <w:gridCol w:w="3700"/>
              <w:gridCol w:w="1340"/>
              <w:gridCol w:w="3200"/>
            </w:tblGrid>
            <w:tr>
              <w:trPr>
                <w:trHeight w:hRule="exact" w:val="436"/>
              </w:trPr>
              <w:tc>
                <w:tcPr>
                  <w:tcW w:type="dxa" w:w="3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Arduino Uno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3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0" w:after="0"/>
                    <w:ind w:left="30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Breadboard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0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0" w:after="0"/>
                    <w:ind w:left="30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3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8" w:after="0"/>
                    <w:ind w:left="30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DC Motor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8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8" w:after="0"/>
                    <w:ind w:left="30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1 </w:t>
                  </w:r>
                </w:p>
              </w:tc>
            </w:tr>
            <w:tr>
              <w:trPr>
                <w:trHeight w:hRule="exact" w:val="462"/>
              </w:trPr>
              <w:tc>
                <w:tcPr>
                  <w:tcW w:type="dxa" w:w="3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6" w:after="0"/>
                    <w:ind w:left="300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>Jumper wire (</w:t>
                  </w: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>m</w:t>
                  </w:r>
                  <w:r>
                    <w:rPr>
                      <w:spacing w:val="-2.968000125884998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ale-male)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6" w:after="0"/>
                    <w:ind w:left="0" w:right="280" w:firstLine="0"/>
                    <w:jc w:val="right"/>
                  </w:pPr>
                  <w:r>
                    <w:rPr>
                      <w:spacing w:val="0.03999948501586914"/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- </w:t>
                  </w:r>
                </w:p>
              </w:tc>
              <w:tc>
                <w:tcPr>
                  <w:tcW w:type="dxa" w:w="3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76" w:after="0"/>
                    <w:ind w:left="300" w:right="0" w:firstLine="0"/>
                    <w:jc w:val="left"/>
                  </w:pPr>
                  <w:r>
                    <w:rPr>
                      <w:rFonts w:ascii="Times NR MT Pro" w:hAnsi="Times NR MT Pro" w:eastAsia="Times NR MT Pro" w:cs="Times NR MT Pro"/>
                      <w:b w:val="0"/>
                      <w:i w:val="0"/>
                      <w:color w:val="212529"/>
                      <w:sz w:val="24"/>
                      <w:szCs w:val="24"/>
                    </w:rPr>
                    <w:t xml:space="preserve">2 </w:t>
                  </w:r>
                </w:p>
              </w:tc>
            </w:tr>
          </w:tbl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84" w:lineRule="exact" w:before="318" w:after="0"/>
              <w:ind w:left="556" w:right="8496" w:firstLine="0"/>
              <w:jc w:val="left"/>
            </w:pPr>
            <w:r>
              <w:rPr>
                <w:spacing w:val="-0.521874999999994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Platform: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IDE </w:t>
            </w:r>
          </w:p>
          <w:p>
            <w:pPr>
              <w:autoSpaceDN w:val="0"/>
              <w:autoSpaceDE w:val="0"/>
              <w:widowControl/>
              <w:spacing w:line="266" w:lineRule="exact" w:before="314" w:after="0"/>
              <w:ind w:left="556" w:right="0" w:firstLine="0"/>
              <w:jc w:val="left"/>
            </w:pPr>
            <w:r>
              <w:rPr>
                <w:spacing w:val="1.05295138888889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</w:p>
          <w:p>
            <w:pPr>
              <w:autoSpaceDN w:val="0"/>
              <w:autoSpaceDE w:val="0"/>
              <w:widowControl/>
              <w:spacing w:line="266" w:lineRule="exact" w:before="32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int motorPin = 9; // PWM capable pin </w:t>
            </w:r>
          </w:p>
          <w:p>
            <w:pPr>
              <w:autoSpaceDN w:val="0"/>
              <w:autoSpaceDE w:val="0"/>
              <w:widowControl/>
              <w:spacing w:line="294" w:lineRule="exact" w:before="294" w:after="0"/>
              <w:ind w:left="1276" w:right="6768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pinMode(motorPin, OUTPUT);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94" w:lineRule="exact" w:before="292" w:after="0"/>
              <w:ind w:left="1276" w:right="3456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analogWrite(motorPin, 128); // Run motor at 50% speed (0-255)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delay(2000); // Run for 2 seconds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analogWrite(motorPin, 57); 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delay(2000); // Run for 2 seconds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analogWrite(motorPin, 0);   // Stop motor </w:t>
            </w:r>
            <w:r>
              <w:br/>
            </w:r>
            <w:r>
              <w:rPr>
                <w:spacing w:val="-3.117776976691352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delay(2000); // Wait for 2 seconds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44" w:lineRule="exact" w:before="2940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3891279</wp:posOffset>
                </wp:positionV>
                <wp:extent cx="6184900" cy="538480"/>
                <wp:wrapNone/>
                <wp:docPr id="25" name="Text Box 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53848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2359660</wp:posOffset>
                </wp:positionV>
                <wp:extent cx="6642100" cy="1338579"/>
                <wp:wrapNone/>
                <wp:docPr id="26" name="Text Box 2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133857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662940</wp:posOffset>
                </wp:positionH>
                <wp:positionV relativeFrom="page">
                  <wp:posOffset>3698240</wp:posOffset>
                </wp:positionV>
                <wp:extent cx="6652259" cy="8889"/>
                <wp:wrapNone/>
                <wp:docPr id="27" name="Text Box 2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2259" cy="8889"/>
                        </a:xfrm>
                        <a:prstGeom prst="rect"/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8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 </w:t>
            </w:r>
          </w:p>
          <w:p>
            <w:pPr>
              <w:autoSpaceDN w:val="0"/>
              <w:autoSpaceDE w:val="0"/>
              <w:widowControl/>
              <w:spacing w:line="240" w:lineRule="auto" w:before="314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00600" cy="28854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85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92" w:lineRule="exact" w:before="5278" w:after="0"/>
              <w:ind w:left="556" w:right="4608" w:firstLine="0"/>
              <w:jc w:val="left"/>
            </w:pPr>
            <w:r>
              <w:rPr>
                <w:spacing w:val="-2.5053710937499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Thus, the speed of Dc Motor was controlled by PWM. </w:t>
            </w:r>
          </w:p>
          <w:p>
            <w:pPr>
              <w:autoSpaceDN w:val="0"/>
              <w:autoSpaceDE w:val="0"/>
              <w:widowControl/>
              <w:spacing w:line="244" w:lineRule="exact" w:before="938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2000000000000455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8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6" w:after="0"/>
                    <w:ind w:left="386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INTERFACING WI-FI MODULE WITH ARDUINO 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76" w:lineRule="exact" w:before="294" w:after="0"/>
              <w:ind w:left="556" w:right="288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  <w:r>
              <w:br/>
            </w:r>
            <w:r>
              <w:t xml:space="preserve">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To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create a simple web server that can control an LED via a web browser. </w:t>
            </w:r>
          </w:p>
          <w:p>
            <w:pPr>
              <w:autoSpaceDN w:val="0"/>
              <w:autoSpaceDE w:val="0"/>
              <w:widowControl/>
              <w:spacing w:line="266" w:lineRule="exact" w:before="204" w:after="0"/>
              <w:ind w:left="556" w:right="0" w:firstLine="0"/>
              <w:jc w:val="left"/>
            </w:pPr>
            <w:r>
              <w:rPr>
                <w:spacing w:val="-2.102539062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Apparatus Required: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208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ESP32 board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206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LED and a 220-ohm resistor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20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3.00030048076925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Jumper wires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208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1.585582386363636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Breadboard </w:t>
            </w:r>
          </w:p>
          <w:p>
            <w:pPr>
              <w:autoSpaceDN w:val="0"/>
              <w:autoSpaceDE w:val="0"/>
              <w:widowControl/>
              <w:spacing w:line="266" w:lineRule="exact" w:before="694" w:after="0"/>
              <w:ind w:left="556" w:right="0" w:firstLine="0"/>
              <w:jc w:val="left"/>
            </w:pPr>
            <w:r>
              <w:rPr>
                <w:spacing w:val="-3.462402343750010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Theory: </w:t>
            </w:r>
          </w:p>
          <w:p>
            <w:pPr>
              <w:autoSpaceDN w:val="0"/>
              <w:autoSpaceDE w:val="0"/>
              <w:widowControl/>
              <w:spacing w:line="278" w:lineRule="exact" w:before="276" w:after="0"/>
              <w:ind w:left="556" w:right="144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1. ESP32 Overview: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ESP32</w:t>
            </w:r>
            <w:r>
              <w:rPr>
                <w:spacing w:val="-3.363554244571256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is a powerful microcontroller with built-in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Wi-Fi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and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Bluetooth</w:t>
            </w:r>
            <w:r>
              <w:rPr>
                <w:spacing w:val="-1.5515139897664112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capabilities. It is widely used </w:t>
            </w:r>
            <w:r>
              <w:rPr>
                <w:spacing w:val="-2.23054432001981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for IoT (Internet of Things) applications, thanks to its ability to connect to the internet and interact with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external devices (like sensors, motors, LEDs, etc.). </w:t>
            </w:r>
          </w:p>
          <w:p>
            <w:pPr>
              <w:autoSpaceDN w:val="0"/>
              <w:autoSpaceDE w:val="0"/>
              <w:widowControl/>
              <w:spacing w:line="278" w:lineRule="exact" w:before="2" w:after="0"/>
              <w:ind w:left="556" w:right="144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2. Wi-Fi Connection: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ESP32 has an integrated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Wi-Fi module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that allows it to connect to wireless networks. In the program,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ESP32 connects to your local Wi-Fi network by specifying an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SSID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(network name) and </w:t>
            </w:r>
            <w:r>
              <w:rPr>
                <w:spacing w:val="-2.652343750000128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password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. Once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connected, the ESP32 gets an </w:t>
            </w:r>
            <w:r>
              <w:rPr>
                <w:spacing w:val="-0.448046875000002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IP address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that allows it to communicate over the network.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WiFi.begin(ssid, password):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This function is used to initiate the connection to the Wi-Fi network.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78" w:lineRule="exact" w:before="0" w:after="0"/>
              <w:ind w:left="916" w:right="144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2.801339285714285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WiFi.status():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Checks whether the ESP32 has successfully connected to the Wi-Fi network. It returns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WL_CONNECTED once the connection is established. </w:t>
            </w:r>
          </w:p>
          <w:p>
            <w:pPr>
              <w:autoSpaceDN w:val="0"/>
              <w:autoSpaceDE w:val="0"/>
              <w:widowControl/>
              <w:spacing w:line="278" w:lineRule="exact" w:before="0" w:after="0"/>
              <w:ind w:left="556" w:right="144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3. Web Server: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Once the ESP32 is connected to Wi-Fi, it can act as a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web server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, which is a service that serves content (like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HTML pages) to clients (like web browsers). In this case, the ESP32 serves a web page that contains buttons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control an LED.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78" w:lineRule="exact" w:before="0" w:after="0"/>
              <w:ind w:left="916" w:right="144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3.354225852272737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WiFiServer server(80):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Initializes a web server that listens for requests on </w:t>
            </w:r>
            <w:r>
              <w:rPr>
                <w:spacing w:val="-1.6088169642857508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port 80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, the default port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for HTTP traffic.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4" w:lineRule="exact" w:before="1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3.241145833333329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server.begin():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Starts the web server, making the ESP32 ready to accept incoming HTTP requests. </w:t>
            </w:r>
          </w:p>
          <w:p>
            <w:pPr>
              <w:autoSpaceDN w:val="0"/>
              <w:tabs>
                <w:tab w:pos="916" w:val="left"/>
                <w:tab w:pos="1276" w:val="left"/>
              </w:tabs>
              <w:autoSpaceDE w:val="0"/>
              <w:widowControl/>
              <w:spacing w:line="278" w:lineRule="exact" w:before="2" w:after="0"/>
              <w:ind w:left="556" w:right="144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4. HTTP Requests and Responses: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When a user accesses the web page by entering the ESP32’s </w:t>
            </w:r>
            <w:r>
              <w:rPr>
                <w:spacing w:val="-1.248046875000014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IP address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in a browser, the following happens: </w:t>
            </w:r>
            <w:r>
              <w:t xml:space="preserve">   </w:t>
            </w: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browser sends an </w:t>
            </w:r>
            <w:r>
              <w:rPr>
                <w:spacing w:val="-1.470458984375024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HTTP GET request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to the server hosted on the ESP32.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78" w:lineRule="exact" w:before="0" w:after="0"/>
              <w:ind w:left="916" w:right="144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0.40571595941271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ESP32 then processes this request and sends back an </w:t>
            </w:r>
            <w:r>
              <w:rPr>
                <w:spacing w:val="-0.4417067307692526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HTTP response</w:t>
            </w:r>
            <w:r>
              <w:rPr>
                <w:spacing w:val="-1.5965208385301575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, typically containing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HTML content.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78" w:lineRule="exact" w:before="0" w:after="0"/>
              <w:ind w:left="916" w:right="144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1.70797821969698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client.println("HTTP/1.1 200 OK")</w:t>
            </w:r>
            <w:r>
              <w:rPr>
                <w:spacing w:val="-3.097498834133159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This line is part of the HTTP header, indicating a successful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request and that the content being sent is an HTML page. </w:t>
            </w:r>
          </w:p>
          <w:p>
            <w:pPr>
              <w:autoSpaceDN w:val="0"/>
              <w:tabs>
                <w:tab w:pos="916" w:val="left"/>
                <w:tab w:pos="1276" w:val="left"/>
              </w:tabs>
              <w:autoSpaceDE w:val="0"/>
              <w:widowControl/>
              <w:spacing w:line="278" w:lineRule="exact" w:before="0" w:after="0"/>
              <w:ind w:left="556" w:right="576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5. HTML Web Page: </w:t>
            </w:r>
            <w:r>
              <w:br/>
            </w:r>
            <w:r>
              <w:rPr>
                <w:spacing w:val="-3.316921857687151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ESP32 serves a simple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HTML page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containing buttons that the user can click to control the LED: </w:t>
            </w:r>
            <w:r>
              <w:t xml:space="preserve">   </w:t>
            </w: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2.56662326388891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&lt;a href="/LED_ON"&gt;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This link sends a request to the server to turn the LED on. </w:t>
            </w:r>
          </w:p>
          <w:p>
            <w:pPr>
              <w:autoSpaceDN w:val="0"/>
              <w:autoSpaceDE w:val="0"/>
              <w:widowControl/>
              <w:spacing w:line="244" w:lineRule="exact" w:before="144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40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1.536595394736860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&lt;a href="/LED_OFF"&gt;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This link sends a request to the server to turn the LED off.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556" w:right="0" w:firstLine="0"/>
              <w:jc w:val="left"/>
            </w:pPr>
            <w:r>
              <w:rPr>
                <w:spacing w:val="-3.54600694444446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6. Processing User Inputs: </w:t>
            </w:r>
          </w:p>
          <w:p>
            <w:pPr>
              <w:autoSpaceDN w:val="0"/>
              <w:autoSpaceDE w:val="0"/>
              <w:widowControl/>
              <w:spacing w:line="266" w:lineRule="exact" w:before="1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When the user clicks a button on the web page: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</w:t>
            </w:r>
            <w:r>
              <w:rPr>
                <w:spacing w:val="-1.047940340909137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GET request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is sent to the ESP32, and the program checks if the request is for turning the LED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on or off.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2.08134191176469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currentLine.indexOf("GET /LED_ON")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checks if the request is to turn the LED on. If true, it sets </w:t>
            </w:r>
          </w:p>
          <w:p>
            <w:pPr>
              <w:autoSpaceDN w:val="0"/>
              <w:autoSpaceDE w:val="0"/>
              <w:widowControl/>
              <w:spacing w:line="266" w:lineRule="exact" w:before="14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LED pin to </w:t>
            </w:r>
            <w:r>
              <w:rPr>
                <w:spacing w:val="-1.4677734374999218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HIGH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, turning the LED on.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1.878906250000016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currentLine.indexOf("GET /LED_OFF")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checks if the request is to turn the LED off. If true, it sets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LED pin to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LOW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, turning the LED off.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556" w:right="0" w:firstLine="0"/>
              <w:jc w:val="left"/>
            </w:pPr>
            <w:r>
              <w:rPr>
                <w:spacing w:val="-3.45117187500003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7. LED Control: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LED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is controlled by setting the </w:t>
            </w:r>
            <w:r>
              <w:rPr>
                <w:spacing w:val="-1.673828124999978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GPIO pin</w:t>
            </w:r>
            <w:r>
              <w:rPr>
                <w:spacing w:val="-3.18499913811685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(in this case, </w:t>
            </w:r>
            <w:r>
              <w:rPr>
                <w:spacing w:val="-3.34049479166651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GPIO 2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) to either HIGH or LOW: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1.46777343749999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HIGH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Turns the LED on.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LOW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Turns the LED off. </w:t>
            </w:r>
          </w:p>
          <w:p>
            <w:pPr>
              <w:autoSpaceDN w:val="0"/>
              <w:autoSpaceDE w:val="0"/>
              <w:widowControl/>
              <w:spacing w:line="266" w:lineRule="exact" w:before="12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8. Client Disconnect: </w:t>
            </w:r>
          </w:p>
          <w:p>
            <w:pPr>
              <w:autoSpaceDN w:val="0"/>
              <w:autoSpaceDE w:val="0"/>
              <w:widowControl/>
              <w:spacing w:line="264" w:lineRule="exact" w:before="14" w:after="0"/>
              <w:ind w:left="556" w:right="0" w:firstLine="0"/>
              <w:jc w:val="left"/>
            </w:pPr>
            <w:r>
              <w:rPr>
                <w:spacing w:val="-1.849503602131767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Once the ESP32 processes the request and sends the HTML page back to the browser, it disconnects the </w:t>
            </w:r>
          </w:p>
          <w:p>
            <w:pPr>
              <w:autoSpaceDN w:val="0"/>
              <w:autoSpaceDE w:val="0"/>
              <w:widowControl/>
              <w:spacing w:line="266" w:lineRule="exact" w:before="14" w:after="0"/>
              <w:ind w:left="556" w:right="0" w:firstLine="0"/>
              <w:jc w:val="left"/>
            </w:pPr>
            <w:r>
              <w:rPr>
                <w:spacing w:val="-2.21999913454055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client: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12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client.stop()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This closes the connection after the response has been sent. </w:t>
            </w:r>
          </w:p>
          <w:p>
            <w:pPr>
              <w:autoSpaceDN w:val="0"/>
              <w:autoSpaceDE w:val="0"/>
              <w:widowControl/>
              <w:spacing w:line="266" w:lineRule="exact" w:before="348" w:after="0"/>
              <w:ind w:left="556" w:right="0" w:firstLine="0"/>
              <w:jc w:val="left"/>
            </w:pPr>
            <w:r>
              <w:rPr>
                <w:spacing w:val="-2.138849431818192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Procedure: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3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Wi-Fi Connection: ESP32 connects to your Wi-Fi network.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3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Web Server: ESP32 starts a server and listens for incoming requests.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3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HTML Page: The ESP32 serves a web page with buttons to control the LED.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3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Button Click: The user clicks a button on the web page, sending an HTTP request to the ESP32.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3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Process Request: The ESP32 processes the request and turns the LED on or off based on the button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clicked.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66" w:lineRule="exact" w:before="34" w:after="0"/>
              <w:ind w:left="916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Response</w:t>
            </w:r>
            <w:r>
              <w:rPr>
                <w:spacing w:val="-0.6738281249999467"/>
                <w:rFonts w:ascii="Times NR MT Pro" w:hAnsi="Times NR MT Pro" w:eastAsia="Times NR MT Pro" w:cs="Times NR MT Pro"/>
                <w:b/>
                <w:bCs/>
                <w:i w:val="0"/>
                <w:color w:val="000000"/>
                <w:sz w:val="24"/>
                <w:szCs w:val="24"/>
              </w:rPr>
              <w:t xml:space="preserve">: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ESP32 sends a new HTML page with updated button states to the user’s browser. </w:t>
            </w:r>
          </w:p>
          <w:p>
            <w:pPr>
              <w:autoSpaceDN w:val="0"/>
              <w:autoSpaceDE w:val="0"/>
              <w:widowControl/>
              <w:spacing w:line="266" w:lineRule="exact" w:before="556" w:after="0"/>
              <w:ind w:left="556" w:right="0" w:firstLine="0"/>
              <w:jc w:val="left"/>
            </w:pPr>
            <w:r>
              <w:rPr>
                <w:spacing w:val="-0.502604166666663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</w:p>
          <w:p>
            <w:pPr>
              <w:autoSpaceDN w:val="0"/>
              <w:autoSpaceDE w:val="0"/>
              <w:widowControl/>
              <w:spacing w:line="266" w:lineRule="exact" w:before="350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#include &lt;WiFi.h&gt; </w:t>
            </w:r>
          </w:p>
          <w:p>
            <w:pPr>
              <w:autoSpaceDN w:val="0"/>
              <w:autoSpaceDE w:val="0"/>
              <w:widowControl/>
              <w:spacing w:line="266" w:lineRule="exact" w:before="41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 Replace with your network credentials </w:t>
            </w:r>
          </w:p>
          <w:p>
            <w:pPr>
              <w:autoSpaceDN w:val="0"/>
              <w:autoSpaceDE w:val="0"/>
              <w:widowControl/>
              <w:spacing w:line="266" w:lineRule="exact" w:before="7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const char* ssid = "your_SSID"; </w:t>
            </w:r>
          </w:p>
          <w:p>
            <w:pPr>
              <w:autoSpaceDN w:val="0"/>
              <w:autoSpaceDE w:val="0"/>
              <w:widowControl/>
              <w:spacing w:line="266" w:lineRule="exact" w:before="72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const char* password = "your_PASSWORD"; </w:t>
            </w:r>
          </w:p>
          <w:p>
            <w:pPr>
              <w:autoSpaceDN w:val="0"/>
              <w:autoSpaceDE w:val="0"/>
              <w:widowControl/>
              <w:spacing w:line="266" w:lineRule="exact" w:before="416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 Set your LED GPIO pin </w:t>
            </w:r>
          </w:p>
          <w:p>
            <w:pPr>
              <w:autoSpaceDN w:val="0"/>
              <w:autoSpaceDE w:val="0"/>
              <w:widowControl/>
              <w:spacing w:line="266" w:lineRule="exact" w:before="7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const int ledPin = 2; </w:t>
            </w:r>
          </w:p>
          <w:p>
            <w:pPr>
              <w:autoSpaceDN w:val="0"/>
              <w:autoSpaceDE w:val="0"/>
              <w:widowControl/>
              <w:spacing w:line="266" w:lineRule="exact" w:before="414" w:after="0"/>
              <w:ind w:left="556" w:right="0" w:firstLine="0"/>
              <w:jc w:val="left"/>
            </w:pPr>
            <w:r>
              <w:rPr>
                <w:spacing w:val="-3.28695568831071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WiFiServer server(80); </w:t>
            </w:r>
          </w:p>
          <w:p>
            <w:pPr>
              <w:autoSpaceDN w:val="0"/>
              <w:autoSpaceDE w:val="0"/>
              <w:widowControl/>
              <w:spacing w:line="266" w:lineRule="exact" w:before="41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{ </w:t>
            </w:r>
          </w:p>
          <w:p>
            <w:pPr>
              <w:autoSpaceDN w:val="0"/>
              <w:autoSpaceDE w:val="0"/>
              <w:widowControl/>
              <w:spacing w:line="266" w:lineRule="exact" w:before="72" w:after="0"/>
              <w:ind w:left="616" w:right="0" w:firstLine="0"/>
              <w:jc w:val="left"/>
            </w:pPr>
            <w:r>
              <w:rPr>
                <w:spacing w:val="-1.961738441301428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Serial.begin(115200); </w:t>
            </w:r>
          </w:p>
          <w:p>
            <w:pPr>
              <w:autoSpaceDN w:val="0"/>
              <w:autoSpaceDE w:val="0"/>
              <w:widowControl/>
              <w:spacing w:line="264" w:lineRule="exact" w:before="76" w:after="0"/>
              <w:ind w:left="61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pinMode(ledPin, OUTPUT); </w:t>
            </w:r>
          </w:p>
          <w:p>
            <w:pPr>
              <w:autoSpaceDN w:val="0"/>
              <w:autoSpaceDE w:val="0"/>
              <w:widowControl/>
              <w:spacing w:line="266" w:lineRule="exact" w:before="76" w:after="0"/>
              <w:ind w:left="61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digitalWrite(ledPin, LOW); </w:t>
            </w:r>
          </w:p>
          <w:p>
            <w:pPr>
              <w:autoSpaceDN w:val="0"/>
              <w:autoSpaceDE w:val="0"/>
              <w:widowControl/>
              <w:spacing w:line="244" w:lineRule="exact" w:before="78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72" w:after="0"/>
              <w:ind w:left="616" w:right="7488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Connect to Wi-Fi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Serial.print("Connecting to 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Serial.println(ssid);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WiFi.begin(ssid, password); </w:t>
            </w:r>
          </w:p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340" w:lineRule="exact" w:before="338" w:after="0"/>
              <w:ind w:left="616" w:right="590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while (WiFi.status() != WL_CONNECTED) { </w:t>
            </w:r>
            <w:r>
              <w:br/>
            </w:r>
            <w:r>
              <w:t xml:space="preserve"> </w:t>
            </w:r>
            <w:r>
              <w:rPr>
                <w:spacing w:val="-1.53714258330207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delay(1000);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Serial.print("."); </w:t>
            </w:r>
            <w:r>
              <w:br/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</w:p>
          <w:p>
            <w:pPr>
              <w:autoSpaceDN w:val="0"/>
              <w:autoSpaceDE w:val="0"/>
              <w:widowControl/>
              <w:spacing w:line="340" w:lineRule="exact" w:before="342" w:after="0"/>
              <w:ind w:left="616" w:right="7056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Serial.println("WiFi connected.");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Serial.print("IP address: 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Serial.println(WiFi.localIP()); </w:t>
            </w:r>
          </w:p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338" w:lineRule="exact" w:before="342" w:after="0"/>
              <w:ind w:left="556" w:right="8928" w:firstLine="0"/>
              <w:jc w:val="left"/>
            </w:pPr>
            <w:r>
              <w:rPr>
                <w:spacing w:val="-2.7341166103587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server.begin();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tabs>
                <w:tab w:pos="616" w:val="left"/>
                <w:tab w:pos="736" w:val="left"/>
                <w:tab w:pos="856" w:val="left"/>
                <w:tab w:pos="976" w:val="left"/>
                <w:tab w:pos="1096" w:val="left"/>
                <w:tab w:pos="1216" w:val="left"/>
              </w:tabs>
              <w:autoSpaceDE w:val="0"/>
              <w:widowControl/>
              <w:spacing w:line="340" w:lineRule="exact" w:before="342" w:after="0"/>
              <w:ind w:left="556" w:right="590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WiFiClient client = server.available(); </w:t>
            </w:r>
            <w:r>
              <w:br/>
            </w:r>
            <w:r>
              <w:rPr>
                <w:spacing w:val="-1.098666445414229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(client) {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Serial.println("New Client.");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String currentLine = ""; </w:t>
            </w:r>
            <w:r>
              <w:br/>
            </w:r>
            <w:r>
              <w:t xml:space="preserve"> </w:t>
            </w:r>
            <w:r>
              <w:rPr>
                <w:spacing w:val="-2.898665634791049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while (client.connected()) { </w:t>
            </w:r>
            <w:r>
              <w:br/>
            </w:r>
            <w:r>
              <w:t xml:space="preserve">   </w:t>
            </w:r>
            <w:r>
              <w:rPr>
                <w:spacing w:val="-2.5955552524990506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(client.available()) { </w:t>
            </w:r>
            <w:r>
              <w:br/>
            </w:r>
            <w:r>
              <w:t xml:space="preserve">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char c = client.read(); </w:t>
            </w:r>
            <w:r>
              <w:br/>
            </w:r>
            <w:r>
              <w:t xml:space="preserve">    </w:t>
            </w:r>
            <w:r>
              <w:rPr>
                <w:spacing w:val="-2.34222131305270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Serial.write(c); </w:t>
            </w:r>
            <w:r>
              <w:br/>
            </w:r>
            <w:r>
              <w:t xml:space="preserve">     </w:t>
            </w:r>
            <w:r>
              <w:rPr>
                <w:spacing w:val="-3.10666632652284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(c == '\n') { </w:t>
            </w:r>
            <w:r>
              <w:br/>
            </w:r>
            <w:r>
              <w:t xml:space="preserve">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(currentLine.length() == 0) {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HTTP headers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client.println("HTTP/1.1 200 OK");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client.println("Content-type:text/html");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client.println(); </w:t>
            </w:r>
          </w:p>
          <w:p>
            <w:pPr>
              <w:autoSpaceDN w:val="0"/>
              <w:autoSpaceDE w:val="0"/>
              <w:widowControl/>
              <w:spacing w:line="340" w:lineRule="exact" w:before="340" w:after="0"/>
              <w:ind w:left="1216" w:right="1296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Web Page HTML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client.println("&lt;!DOCTYPE html&gt;&lt;html&gt;");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client.println("&lt;head&gt;&lt;title&gt;ESP32 LED Control&lt;/title&gt;&lt;/head&gt;");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client.println("&lt;body&gt;&lt;h1&gt;ESP32 Web Server&lt;/h1&gt;");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client.println("&lt;p&gt;&lt;a href=\"/LED_ON\"&gt;&lt;button&gt;Turn ON LED&lt;/button&gt;&lt;/a&gt;&lt;/p&gt;"); </w:t>
            </w:r>
          </w:p>
          <w:p>
            <w:pPr>
              <w:autoSpaceDN w:val="0"/>
              <w:autoSpaceDE w:val="0"/>
              <w:widowControl/>
              <w:spacing w:line="244" w:lineRule="exact" w:before="160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328" w:after="0"/>
              <w:ind w:left="1216" w:right="1152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client.println("&lt;p&gt;&lt;a href=\"/LED_OFF\"&gt;&lt;button&gt;Turn OFF LED&lt;/button&gt;&lt;/a&gt;&lt;/p&gt;");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client.println("&lt;/body&gt;&lt;/html&gt;"); </w:t>
            </w:r>
          </w:p>
          <w:p>
            <w:pPr>
              <w:autoSpaceDN w:val="0"/>
              <w:autoSpaceDE w:val="0"/>
              <w:widowControl/>
              <w:spacing w:line="266" w:lineRule="exact" w:before="412" w:after="0"/>
              <w:ind w:left="121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client.println(); </w:t>
            </w:r>
          </w:p>
          <w:p>
            <w:pPr>
              <w:autoSpaceDN w:val="0"/>
              <w:tabs>
                <w:tab w:pos="616" w:val="left"/>
                <w:tab w:pos="736" w:val="left"/>
                <w:tab w:pos="856" w:val="left"/>
                <w:tab w:pos="976" w:val="left"/>
                <w:tab w:pos="1096" w:val="left"/>
                <w:tab w:pos="1216" w:val="left"/>
                <w:tab w:pos="1336" w:val="left"/>
              </w:tabs>
              <w:autoSpaceDE w:val="0"/>
              <w:widowControl/>
              <w:spacing w:line="340" w:lineRule="exact" w:before="342" w:after="0"/>
              <w:ind w:left="556" w:right="4752" w:firstLine="0"/>
              <w:jc w:val="left"/>
            </w:pP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break; </w:t>
            </w:r>
            <w:r>
              <w:br/>
            </w:r>
            <w:r>
              <w:t xml:space="preserve">      </w:t>
            </w:r>
            <w:r>
              <w:rPr>
                <w:spacing w:val="0.840000486373895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else {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Check HTTP request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(currentLine.indexOf("GET /LED_ON") &gt;= 0) { </w:t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digitalWrite(ledPin, HIGH); </w:t>
            </w:r>
            <w:r>
              <w:br/>
            </w:r>
            <w:r>
              <w:t xml:space="preserve">        </w:t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t xml:space="preserve">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(currentLine.indexOf("GET /LED_OFF") &gt;= 0) { </w:t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digitalWrite(ledPin, LOW); </w:t>
            </w:r>
            <w:r>
              <w:br/>
            </w:r>
            <w:r>
              <w:t xml:space="preserve">        </w:t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t xml:space="preserve">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currentLine = ""; </w:t>
            </w:r>
            <w:r>
              <w:br/>
            </w:r>
            <w:r>
              <w:t xml:space="preserve">      </w:t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t xml:space="preserve">     </w:t>
            </w:r>
            <w:r>
              <w:rPr>
                <w:spacing w:val="-0.5375996017456146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else if (c != '\r') { </w:t>
            </w:r>
            <w:r>
              <w:br/>
            </w:r>
            <w:r>
              <w:t xml:space="preserve">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currentLine += c; </w:t>
            </w:r>
            <w:r>
              <w:br/>
            </w:r>
            <w:r>
              <w:t xml:space="preserve">     </w:t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t xml:space="preserve">   </w:t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t xml:space="preserve">  </w:t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client.stop();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Serial.println("Client Disconnected."); </w:t>
            </w:r>
            <w:r>
              <w:br/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rPr>
                <w:spacing w:val="1.039999485015812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}</w:t>
            </w:r>
          </w:p>
          <w:p>
            <w:pPr>
              <w:autoSpaceDN w:val="0"/>
              <w:autoSpaceDE w:val="0"/>
              <w:widowControl/>
              <w:spacing w:line="244" w:lineRule="exact" w:before="5260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80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 </w:t>
            </w:r>
          </w:p>
          <w:p>
            <w:pPr>
              <w:autoSpaceDN w:val="0"/>
              <w:autoSpaceDE w:val="0"/>
              <w:widowControl/>
              <w:spacing w:line="240" w:lineRule="auto" w:before="554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90060" cy="25196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0" cy="2519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3600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66" w:lineRule="exact" w:before="26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Thus the LED was controlled via web browser. </w:t>
            </w:r>
          </w:p>
          <w:p>
            <w:pPr>
              <w:autoSpaceDN w:val="0"/>
              <w:autoSpaceDE w:val="0"/>
              <w:widowControl/>
              <w:spacing w:line="244" w:lineRule="exact" w:before="1466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1999999999999886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796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9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76" w:after="0"/>
                    <w:ind w:left="144" w:right="288" w:firstLine="0"/>
                    <w:jc w:val="center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DESIGN A SIMPLE CIRCUIT TO MEASURE THE PH </w:t>
                  </w: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VALUE OF WASTEWATER 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8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008" w:val="left"/>
              </w:tabs>
              <w:autoSpaceDE w:val="0"/>
              <w:widowControl/>
              <w:spacing w:line="254" w:lineRule="exact" w:before="20" w:after="0"/>
              <w:ind w:left="556" w:right="1584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  <w:r>
              <w:br/>
            </w:r>
            <w:r>
              <w:t xml:space="preserve">     </w:t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The aim of this experiment is to design a simple circuit to measure the PH value of waste water.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52" w:lineRule="exact" w:before="278" w:after="0"/>
              <w:ind w:left="556" w:right="8640" w:firstLine="0"/>
              <w:jc w:val="left"/>
            </w:pPr>
            <w:r>
              <w:rPr>
                <w:spacing w:val="-0.521874999999994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Platform: </w:t>
            </w:r>
            <w:r>
              <w:br/>
            </w:r>
            <w:r>
              <w:t xml:space="preserve">       </w:t>
            </w: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Arduino IDE </w:t>
            </w:r>
          </w:p>
          <w:p>
            <w:pPr>
              <w:autoSpaceDN w:val="0"/>
              <w:autoSpaceDE w:val="0"/>
              <w:widowControl/>
              <w:spacing w:line="276" w:lineRule="exact" w:before="254" w:after="0"/>
              <w:ind w:left="1008" w:right="4608" w:hanging="452"/>
              <w:jc w:val="left"/>
            </w:pPr>
            <w:r>
              <w:rPr>
                <w:spacing w:val="1.05295138888889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int pHSensorPin = A0;  // Pin connected to the pH sensor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float voltage = 0;      // Voltage read from the sensor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float pHValue = 0;      // pH value of the solution </w:t>
            </w:r>
          </w:p>
          <w:p>
            <w:pPr>
              <w:autoSpaceDN w:val="0"/>
              <w:tabs>
                <w:tab w:pos="1068" w:val="left"/>
              </w:tabs>
              <w:autoSpaceDE w:val="0"/>
              <w:widowControl/>
              <w:spacing w:line="276" w:lineRule="exact" w:before="276" w:after="0"/>
              <w:ind w:left="1008" w:right="518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Serial.begin(9600);  // Start serial communication </w:t>
            </w:r>
            <w:r>
              <w:br/>
            </w:r>
            <w:r>
              <w:rPr>
                <w:spacing w:val="-0.48000025749203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8" w:right="864" w:hanging="6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voltage = analogRead(pHSensorPin) * (5.0 / 1023.0);  // Convert the analog reading to voltage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pHValue = 3.5 * voltage + 0.5;  // Example formula, you'll need to calibrate this for accuracy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8" w:right="4752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Print the voltage and pH value to the Serial Monitor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Serial.print("Voltage: 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 (voltage);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Serial.print("V, pH: 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Serial.println(pHValue); </w:t>
            </w:r>
          </w:p>
          <w:p>
            <w:pPr>
              <w:autoSpaceDN w:val="0"/>
              <w:tabs>
                <w:tab w:pos="1068" w:val="left"/>
              </w:tabs>
              <w:autoSpaceDE w:val="0"/>
              <w:widowControl/>
              <w:spacing w:line="276" w:lineRule="exact" w:before="276" w:after="0"/>
              <w:ind w:left="1008" w:right="374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delay(1000);  // Wait for 1 second before taking the next reading </w:t>
            </w:r>
            <w:r>
              <w:rPr>
                <w:spacing w:val="-0.48000025749203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44" w:lineRule="exact" w:before="5292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0" w:after="0"/>
              <w:ind w:left="1008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Block Diagram: </w:t>
            </w:r>
          </w:p>
          <w:p>
            <w:pPr>
              <w:autoSpaceDN w:val="0"/>
              <w:autoSpaceDE w:val="0"/>
              <w:widowControl/>
              <w:spacing w:line="240" w:lineRule="auto" w:before="554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43600" cy="34772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4218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44" w:lineRule="exact" w:before="326" w:after="0"/>
              <w:ind w:left="1008" w:right="0" w:firstLine="0"/>
              <w:jc w:val="left"/>
            </w:pP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Thus the PH value of waste water was measured successfully </w:t>
            </w:r>
          </w:p>
          <w:p>
            <w:pPr>
              <w:autoSpaceDN w:val="0"/>
              <w:autoSpaceDE w:val="0"/>
              <w:widowControl/>
              <w:spacing w:line="244" w:lineRule="exact" w:before="2062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1999999999999886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678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10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144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DESIGN A SIMPLE CIRCUIT TO APPLY HALL EFFECT </w:t>
                  </w: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S</w:t>
                  </w: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ENSOR 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8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1999999999999886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304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</w:p>
          <w:p>
            <w:pPr>
              <w:autoSpaceDN w:val="0"/>
              <w:autoSpaceDE w:val="0"/>
              <w:widowControl/>
              <w:spacing w:line="244" w:lineRule="exact" w:before="52" w:after="0"/>
              <w:ind w:left="1276" w:right="0" w:firstLine="0"/>
              <w:jc w:val="left"/>
            </w:pP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The aim of this experiment is to design a simple circuit to apply Hall effect sensor </w:t>
            </w:r>
          </w:p>
          <w:p>
            <w:pPr>
              <w:autoSpaceDN w:val="0"/>
              <w:autoSpaceDE w:val="0"/>
              <w:widowControl/>
              <w:spacing w:line="266" w:lineRule="exact" w:before="338" w:after="0"/>
              <w:ind w:left="556" w:right="0" w:firstLine="0"/>
              <w:jc w:val="left"/>
            </w:pPr>
            <w:r>
              <w:rPr>
                <w:spacing w:val="-2.5591517857143047"/>
                <w:rFonts w:ascii="Liberation Serif" w:hAnsi="Liberation Serif" w:eastAsia="Liberation Serif" w:cs="Liberation Serif"/>
                <w:b/>
                <w:bCs/>
                <w:i w:val="0"/>
                <w:color w:val="292929"/>
                <w:sz w:val="24"/>
                <w:szCs w:val="24"/>
              </w:rPr>
              <w:t xml:space="preserve">Components Required: </w:t>
            </w:r>
          </w:p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66" w:lineRule="exact" w:before="332" w:after="0"/>
              <w:ind w:left="422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Uno </w:t>
            </w:r>
          </w:p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66" w:lineRule="exact" w:before="154" w:after="0"/>
              <w:ind w:left="422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Jumper Wires </w:t>
            </w:r>
          </w:p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66" w:lineRule="exact" w:before="156" w:after="0"/>
              <w:ind w:left="422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Bread Board </w:t>
            </w:r>
          </w:p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64" w:lineRule="exact" w:before="158" w:after="0"/>
              <w:ind w:left="422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2.21052556288870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Hall effect sensor </w:t>
            </w:r>
          </w:p>
          <w:p>
            <w:pPr>
              <w:autoSpaceDN w:val="0"/>
              <w:autoSpaceDE w:val="0"/>
              <w:widowControl/>
              <w:spacing w:line="266" w:lineRule="exact" w:before="572" w:after="0"/>
              <w:ind w:left="556" w:right="0" w:firstLine="0"/>
              <w:jc w:val="left"/>
            </w:pPr>
            <w:r>
              <w:rPr>
                <w:spacing w:val="-0.5218749999999943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Platform: 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Arduino IDE 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556" w:right="0" w:firstLine="0"/>
              <w:jc w:val="left"/>
            </w:pPr>
            <w:r>
              <w:rPr>
                <w:spacing w:val="-1.9624023437500249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Theory: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Hall effect sensor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is a digital sensor. It is use to detect the magnet. When you came the magnet near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Hall effect sensor, it outputs a HIGH (5V) voltage to its Vout pin. In this tutorial, we will learn how 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read value of Hall effect sensor with Arduino. It is basically used to calculate the RPM of motor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556" w:right="0" w:firstLine="0"/>
              <w:jc w:val="left"/>
            </w:pPr>
            <w:r>
              <w:rPr>
                <w:spacing w:val="-2.639999485015892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etc.</w:t>
            </w:r>
          </w:p>
          <w:p>
            <w:pPr>
              <w:autoSpaceDN w:val="0"/>
              <w:autoSpaceDE w:val="0"/>
              <w:widowControl/>
              <w:spacing w:line="266" w:lineRule="exact" w:before="788" w:after="0"/>
              <w:ind w:left="556" w:right="0" w:firstLine="0"/>
              <w:jc w:val="left"/>
            </w:pPr>
            <w:r>
              <w:rPr>
                <w:spacing w:val="-0.8583984375000142"/>
                <w:rFonts w:ascii="Liberation Serif" w:hAnsi="Liberation Serif" w:eastAsia="Liberation Serif" w:cs="Liberation Serif"/>
                <w:b/>
                <w:bCs/>
                <w:i w:val="0"/>
                <w:color w:val="292929"/>
                <w:sz w:val="24"/>
                <w:szCs w:val="24"/>
              </w:rPr>
              <w:t xml:space="preserve">Pinout: </w:t>
            </w:r>
          </w:p>
          <w:p>
            <w:pPr>
              <w:autoSpaceDN w:val="0"/>
              <w:autoSpaceDE w:val="0"/>
              <w:widowControl/>
              <w:spacing w:line="266" w:lineRule="exact" w:before="156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VCC –&gt; VCC </w:t>
            </w:r>
          </w:p>
          <w:p>
            <w:pPr>
              <w:autoSpaceDN w:val="0"/>
              <w:autoSpaceDE w:val="0"/>
              <w:widowControl/>
              <w:spacing w:line="266" w:lineRule="exact" w:before="412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GND –&gt; GND </w:t>
            </w:r>
          </w:p>
          <w:p>
            <w:pPr>
              <w:autoSpaceDN w:val="0"/>
              <w:autoSpaceDE w:val="0"/>
              <w:widowControl/>
              <w:spacing w:line="266" w:lineRule="exact" w:before="410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DO –&gt; D2 </w:t>
            </w:r>
          </w:p>
          <w:p>
            <w:pPr>
              <w:autoSpaceDN w:val="0"/>
              <w:autoSpaceDE w:val="0"/>
              <w:widowControl/>
              <w:spacing w:line="244" w:lineRule="exact" w:before="3554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5520690</wp:posOffset>
                </wp:positionV>
                <wp:extent cx="6642100" cy="1530350"/>
                <wp:wrapNone/>
                <wp:docPr id="31" name="Text Box 3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153035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4851400</wp:posOffset>
                </wp:positionV>
                <wp:extent cx="6149340" cy="175260"/>
                <wp:wrapNone/>
                <wp:docPr id="32" name="Text Box 3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17526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4649470</wp:posOffset>
                </wp:positionV>
                <wp:extent cx="6149340" cy="176529"/>
                <wp:wrapNone/>
                <wp:docPr id="33" name="Text Box 3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17652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4447540</wp:posOffset>
                </wp:positionV>
                <wp:extent cx="6149340" cy="175260"/>
                <wp:wrapNone/>
                <wp:docPr id="34" name="Text Box 3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17526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3456940</wp:posOffset>
                </wp:positionV>
                <wp:extent cx="6184900" cy="789939"/>
                <wp:wrapNone/>
                <wp:docPr id="35" name="Text Box 3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0" cy="78993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581660</wp:posOffset>
                </wp:positionH>
                <wp:positionV relativeFrom="page">
                  <wp:posOffset>2385060</wp:posOffset>
                </wp:positionV>
                <wp:extent cx="6728460" cy="1004569"/>
                <wp:wrapNone/>
                <wp:docPr id="36" name="Text Box 3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8460" cy="100456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2005330</wp:posOffset>
                </wp:positionV>
                <wp:extent cx="6642100" cy="201930"/>
                <wp:wrapNone/>
                <wp:docPr id="37" name="Text Box 3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20193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5253990</wp:posOffset>
                </wp:positionV>
                <wp:extent cx="6642100" cy="201930"/>
                <wp:wrapNone/>
                <wp:docPr id="38" name="Text Box 3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20193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0" w:after="0"/>
              <w:ind w:left="556" w:right="0" w:firstLine="0"/>
              <w:jc w:val="left"/>
            </w:pPr>
            <w:r>
              <w:rPr>
                <w:spacing w:val="1.052951388888898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556" w:right="2592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Hall_Sensor A0          //A0 used with analog output, D2 with digital output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Hall_Sensor_D 2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int Val1=0, Val2=0;             //Here you can store both values, the Val2 can be boolean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616" w:right="7056" w:hanging="6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{ </w:t>
            </w:r>
            <w:r>
              <w:br/>
            </w:r>
            <w:r>
              <w:rPr>
                <w:spacing w:val="-2.1485706738063266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Serial.begin(9600);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pinMode(Hall_Sensor_D,INPUT); 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556" w:right="0" w:firstLine="0"/>
              <w:jc w:val="left"/>
            </w:pP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66" w:lineRule="exact" w:before="288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</w:p>
          <w:p>
            <w:pPr>
              <w:autoSpaceDN w:val="0"/>
              <w:tabs>
                <w:tab w:pos="676" w:val="left"/>
              </w:tabs>
              <w:autoSpaceDE w:val="0"/>
              <w:widowControl/>
              <w:spacing w:line="276" w:lineRule="exact" w:before="276" w:after="0"/>
              <w:ind w:left="556" w:right="144" w:firstLine="0"/>
              <w:jc w:val="left"/>
            </w:pP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Val1=analogRead(Hall_Sensor);            //We read both values and display them raw on the serial monitor </w:t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Serial.print(Val1);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Val2=digitalRead(Hall_Sensor_D);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Serial.print("\t");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Serial.println(Val2);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66" w:lineRule="exact" w:before="1114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Block Diagram: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43600" cy="35179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4" w:lineRule="exact" w:before="152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934719</wp:posOffset>
                </wp:positionV>
                <wp:extent cx="6642100" cy="3855720"/>
                <wp:wrapNone/>
                <wp:docPr id="40" name="Text Box 4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385572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4965700</wp:posOffset>
                </wp:positionV>
                <wp:extent cx="6642100" cy="350520"/>
                <wp:wrapNone/>
                <wp:docPr id="41" name="Text Box 4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35052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64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656" w:after="0"/>
              <w:ind w:left="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49950" cy="25273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2527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3268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44" w:lineRule="exact" w:before="324" w:after="0"/>
              <w:ind w:left="1008" w:right="0" w:firstLine="0"/>
              <w:jc w:val="left"/>
            </w:pP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>Thus, the Hall effect sensor was done successfully</w:t>
            </w:r>
          </w:p>
          <w:p>
            <w:pPr>
              <w:autoSpaceDN w:val="0"/>
              <w:autoSpaceDE w:val="0"/>
              <w:widowControl/>
              <w:spacing w:line="244" w:lineRule="exact" w:before="1924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ge">
                  <wp:posOffset>6471920</wp:posOffset>
                </wp:positionV>
                <wp:extent cx="6642100" cy="175259"/>
                <wp:wrapNone/>
                <wp:docPr id="43" name="Text Box 4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0" cy="17525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2000000000000455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678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11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76" w:after="0"/>
                    <w:ind w:left="0" w:right="144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S</w:t>
                  </w:r>
                  <w:r>
                    <w:rPr>
                      <w:spacing w:val="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ENDING INFORMATION ABOUT THE PATIENT IN </w:t>
                  </w: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>HOME TO THE DOCTOR’S PC/MOBILE</w:t>
                  </w:r>
                </w:p>
              </w:tc>
            </w:tr>
            <w:tr>
              <w:trPr>
                <w:trHeight w:hRule="exact" w:val="516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554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</w:p>
          <w:p>
            <w:pPr>
              <w:autoSpaceDN w:val="0"/>
              <w:autoSpaceDE w:val="0"/>
              <w:widowControl/>
              <w:spacing w:line="244" w:lineRule="exact" w:before="342" w:after="0"/>
              <w:ind w:left="1276" w:right="0" w:firstLine="0"/>
              <w:jc w:val="left"/>
            </w:pPr>
            <w:r>
              <w:rPr>
                <w:spacing w:val="-5.5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To send the information about the patient in home to the doctor’s PC or mobile </w:t>
            </w:r>
          </w:p>
          <w:p>
            <w:pPr>
              <w:autoSpaceDN w:val="0"/>
              <w:autoSpaceDE w:val="0"/>
              <w:widowControl/>
              <w:spacing w:line="266" w:lineRule="exact" w:before="314" w:after="0"/>
              <w:ind w:left="556" w:right="0" w:firstLine="0"/>
              <w:jc w:val="left"/>
            </w:pPr>
            <w:r>
              <w:rPr>
                <w:spacing w:val="-3.5417668269231117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: </w:t>
            </w:r>
          </w:p>
          <w:p>
            <w:pPr>
              <w:autoSpaceDN w:val="0"/>
              <w:autoSpaceDE w:val="0"/>
              <w:widowControl/>
              <w:spacing w:line="266" w:lineRule="exact" w:before="278" w:after="0"/>
              <w:ind w:left="916" w:right="0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1.</w:t>
            </w:r>
            <w:r>
              <w:rPr>
                <w:spacing w:val="-1.7761418269230724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Arduino Board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(e.g., Arduino Uno, Nano, or any other suitable board) </w:t>
            </w:r>
          </w:p>
          <w:p>
            <w:pPr>
              <w:autoSpaceDN w:val="0"/>
              <w:autoSpaceDE w:val="0"/>
              <w:widowControl/>
              <w:spacing w:line="266" w:lineRule="exact" w:before="280" w:after="0"/>
              <w:ind w:left="916" w:right="0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2.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Sensors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for collecting patient data (e.g., heart rate sensor, temperature sensor, pulse oximeter) </w:t>
            </w:r>
          </w:p>
          <w:p>
            <w:pPr>
              <w:autoSpaceDN w:val="0"/>
              <w:autoSpaceDE w:val="0"/>
              <w:widowControl/>
              <w:spacing w:line="266" w:lineRule="exact" w:before="276" w:after="0"/>
              <w:ind w:left="916" w:right="0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3.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Wi-Fi or Bluetooth Module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(e.g., ESP8266, ESP32, or HC-05 Bluetooth module) </w:t>
            </w:r>
          </w:p>
          <w:p>
            <w:pPr>
              <w:autoSpaceDN w:val="0"/>
              <w:autoSpaceDE w:val="0"/>
              <w:widowControl/>
              <w:spacing w:line="266" w:lineRule="exact" w:before="280" w:after="0"/>
              <w:ind w:left="916" w:right="0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4.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Doctor’s PC or Mobile Device</w:t>
            </w:r>
          </w:p>
          <w:p>
            <w:pPr>
              <w:autoSpaceDN w:val="0"/>
              <w:autoSpaceDE w:val="0"/>
              <w:widowControl/>
              <w:spacing w:line="266" w:lineRule="exact" w:before="278" w:after="0"/>
              <w:ind w:left="916" w:right="0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5.</w:t>
            </w:r>
            <w:r>
              <w:rPr>
                <w:spacing w:val="-3.426562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Server or Web Application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(optional for handling and storing the data securely) </w:t>
            </w:r>
          </w:p>
          <w:p>
            <w:pPr>
              <w:autoSpaceDN w:val="0"/>
              <w:autoSpaceDE w:val="0"/>
              <w:widowControl/>
              <w:spacing w:line="266" w:lineRule="exact" w:before="276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Basic Setup: </w:t>
            </w:r>
          </w:p>
          <w:p>
            <w:pPr>
              <w:autoSpaceDN w:val="0"/>
              <w:autoSpaceDE w:val="0"/>
              <w:widowControl/>
              <w:spacing w:line="266" w:lineRule="exact" w:before="280" w:after="0"/>
              <w:ind w:left="916" w:right="0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1.</w:t>
            </w:r>
            <w:r>
              <w:rPr>
                <w:spacing w:val="-1.7152777777777968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Sensor Integration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Connect the sensors to the Arduino to collect the patient's data.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76" w:lineRule="exact" w:before="268" w:after="0"/>
              <w:ind w:left="916" w:right="288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2.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Connectivity Module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Use a Wi-Fi (ESP8266 or ESP32) or Bluetooth (HC-05) module to send the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data from Arduino to the doctor’s device.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76" w:lineRule="exact" w:before="266" w:after="0"/>
              <w:ind w:left="916" w:right="432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3.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Sending Data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The Arduino sends the collected data (e.g., heart rate, body temperature, etc.) to a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server, database, or directly to a doctor’s device. </w:t>
            </w:r>
          </w:p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76" w:lineRule="exact" w:before="270" w:after="0"/>
              <w:ind w:left="916" w:right="864" w:firstLine="0"/>
              <w:jc w:val="left"/>
            </w:pPr>
            <w:r>
              <w:rPr>
                <w:spacing w:val="-2.519999742507934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4.</w:t>
            </w: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>Receiving Data on Doctor’s Device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: The doctor’s PC or mobile device can retrieve the data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through a custom app, web portal, or email. </w:t>
            </w:r>
          </w:p>
          <w:p>
            <w:pPr>
              <w:autoSpaceDN w:val="0"/>
              <w:autoSpaceDE w:val="0"/>
              <w:widowControl/>
              <w:spacing w:line="276" w:lineRule="exact" w:before="268" w:after="0"/>
              <w:ind w:left="556" w:right="7776" w:firstLine="0"/>
              <w:jc w:val="left"/>
            </w:pPr>
            <w:r>
              <w:rPr>
                <w:spacing w:val="0.6030273437499822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#include &lt;ESP8266WiFi.h&gt;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#include &lt;DHT.h&gt;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#include &lt;ThingSpeak.h&gt;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556" w:right="216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DHTPIN 2              // DHT11 data pin connected to GPIO2 (D4 on NodeMCU)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DHTTYPE DHT11         // Define the sensor type as DHT11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DHT dht(DHTPIN, DHTTYPE);    // Initialize DHT11 sensor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556" w:right="230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 Wi-Fi credentials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const char* ssid = "your_SSID";           // Replace with your Wi-Fi SSID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const char* password = "your_PASSWORD";   // Replace with your Wi-Fi password </w:t>
            </w:r>
          </w:p>
          <w:p>
            <w:pPr>
              <w:autoSpaceDN w:val="0"/>
              <w:autoSpaceDE w:val="0"/>
              <w:widowControl/>
              <w:spacing w:line="244" w:lineRule="exact" w:before="542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94" w:after="0"/>
              <w:ind w:left="556" w:right="72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 ThingSpeak channel settings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unsigned long channelID = YOUR_CHANNEL_ID;   // Replace with your ThingSpeak channel ID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const char* writeAPIKey = "YOUR_API_KEY";     // Replace with your ThingSpeak Write API Key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55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WiFiClient client;  // Create Wi-Fi client for ThingSpeak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616" w:right="6192" w:hanging="6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Start serial communication for debugging </w:t>
            </w:r>
            <w:r>
              <w:br/>
            </w:r>
            <w:r>
              <w:rPr>
                <w:spacing w:val="-1.961738441301428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Serial.begin(115200);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616" w:right="662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Connect to Wi-Fi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WiFi.begin(ssid, password);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Serial.println("Connecting to WiFi..."); </w:t>
            </w:r>
          </w:p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76" w:lineRule="exact" w:before="276" w:after="0"/>
              <w:ind w:left="616" w:right="590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while (WiFi.status() != WL_CONNECTED) { </w:t>
            </w:r>
            <w:r>
              <w:br/>
            </w:r>
            <w:r>
              <w:t xml:space="preserve"> </w:t>
            </w:r>
            <w:r>
              <w:rPr>
                <w:spacing w:val="-1.537142583302073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delay(1000);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Serial.println("Connecting..."); </w:t>
            </w:r>
            <w:r>
              <w:br/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Serial.println("Connected to WiFi!");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616" w:right="792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Initialize ThingSpeak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ThingSpeak.begin(client); </w:t>
            </w:r>
          </w:p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276" w:lineRule="exact" w:before="276" w:after="0"/>
              <w:ind w:left="556" w:right="792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Initialize DHT11 sensor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dht.begin();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616" w:right="3744" w:hanging="6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Read temperature and humidity values from the DHT11 sensor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float temperature = dht.readTemperature(); // Temperature in Celsius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float humidity = dht.readHumidity();       // Humidity in percentage </w:t>
            </w:r>
          </w:p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76" w:lineRule="exact" w:before="276" w:after="0"/>
              <w:ind w:left="616" w:right="5472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Check if reading failed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(isnan(temperature) || isnan(humidity)) {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Serial.println("Failed to read from DHT sensor!");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return; </w:t>
            </w:r>
            <w:r>
              <w:br/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616" w:right="3888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Print the readings to the Serial Monitor (for debugging purposes)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Serial.print("Temperature: 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Serial.print(temperature);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 °C  Humidity: ");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Serial.print(humidity); </w:t>
            </w:r>
            <w:r>
              <w:br/>
            </w:r>
            <w:r>
              <w:rPr>
                <w:spacing w:val="-3.48869470928026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 %");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616" w:right="432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Send the data to ThingSpeak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ThingSpeak.setField(1, temperature); // Field 1 for temperature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ThingSpeak.setField(2, humidity);    // Field 2 for humidity </w:t>
            </w:r>
          </w:p>
          <w:p>
            <w:pPr>
              <w:autoSpaceDN w:val="0"/>
              <w:autoSpaceDE w:val="0"/>
              <w:widowControl/>
              <w:spacing w:line="244" w:lineRule="exact" w:before="448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76" w:lineRule="exact" w:before="394" w:after="0"/>
              <w:ind w:left="616" w:right="360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Write data to ThingSpeak channel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int responseCode = ThingSpeak.writeFields(channelID, writeAPIKey);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if (responseCode == 200) {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Serial.println("Data successfully sent to ThingSpeak."); </w:t>
            </w:r>
            <w:r>
              <w:br/>
            </w:r>
            <w:r>
              <w:rPr>
                <w:spacing w:val="0.44000048637389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else {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Serial.print("Error sending data. Response code: ");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Serial.println(responseCode); </w:t>
            </w:r>
            <w:r>
              <w:br/>
            </w:r>
            <w:r>
              <w:rPr>
                <w:spacing w:val="0.3466664950052708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} </w:t>
            </w:r>
          </w:p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276" w:lineRule="exact" w:before="276" w:after="0"/>
              <w:ind w:left="556" w:right="864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// Wait for 20 seconds before sending data again (ThingSpeak update rate is 15 seconds minimum) </w:t>
            </w:r>
            <w:r>
              <w:rPr>
                <w:spacing w:val="-1.4346664110819347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 delay(20000); </w:t>
            </w:r>
            <w:r>
              <w:br/>
            </w:r>
            <w:r>
              <w:rPr>
                <w:spacing w:val="0.5199997425079061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  <w:p>
            <w:pPr>
              <w:autoSpaceDN w:val="0"/>
              <w:autoSpaceDE w:val="0"/>
              <w:widowControl/>
              <w:spacing w:line="266" w:lineRule="exact" w:before="8010" w:after="0"/>
              <w:ind w:left="556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 </w:t>
            </w:r>
          </w:p>
          <w:p>
            <w:pPr>
              <w:autoSpaceDN w:val="0"/>
              <w:autoSpaceDE w:val="0"/>
              <w:widowControl/>
              <w:spacing w:line="266" w:lineRule="exact" w:before="276" w:after="0"/>
              <w:ind w:left="1276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Thus, the patient information was sent from home to a doctor’s PC or mobile </w:t>
            </w:r>
          </w:p>
          <w:p>
            <w:pPr>
              <w:autoSpaceDN w:val="0"/>
              <w:autoSpaceDE w:val="0"/>
              <w:widowControl/>
              <w:spacing w:line="244" w:lineRule="exact" w:before="1568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1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2.0" w:type="dxa"/>
            </w:tblPr>
            <w:tblGrid>
              <w:gridCol w:w="1138"/>
              <w:gridCol w:w="1408"/>
              <w:gridCol w:w="6532"/>
            </w:tblGrid>
            <w:tr>
              <w:trPr>
                <w:trHeight w:hRule="exact" w:val="520"/>
              </w:trPr>
              <w:tc>
                <w:tcPr>
                  <w:tcW w:type="dxa" w:w="1138"/>
                  <w:tcBorders>
                    <w:top w:sz="3.2000000000000455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162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EX.NO: </w:t>
                  </w:r>
                </w:p>
              </w:tc>
              <w:tc>
                <w:tcPr>
                  <w:tcW w:type="dxa" w:w="1408"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678" w:firstLine="0"/>
                    <w:jc w:val="righ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12 </w:t>
                  </w:r>
                </w:p>
              </w:tc>
              <w:tc>
                <w:tcPr>
                  <w:tcW w:type="dxa" w:w="6532"/>
                  <w:vMerge w:val="restart"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1320"/>
                    <w:gridCol w:w="640"/>
                    <w:gridCol w:w="660"/>
                    <w:gridCol w:w="1240"/>
                    <w:gridCol w:w="760"/>
                    <w:gridCol w:w="920"/>
                    <w:gridCol w:w="900"/>
                  </w:tblGrid>
                  <w:tr>
                    <w:trPr>
                      <w:trHeight w:hRule="exact" w:val="350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EVELOP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10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AN </w:t>
                        </w:r>
                      </w:p>
                    </w:tc>
                    <w:tc>
                      <w:tcPr>
                        <w:tcW w:type="dxa" w:w="6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70" w:right="0" w:firstLine="0"/>
                          <w:jc w:val="left"/>
                        </w:pPr>
                        <w:r>
                          <w:rPr>
                            <w:spacing w:val="-0.9570312499998934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IOT </w:t>
                        </w:r>
                      </w:p>
                    </w:tc>
                    <w:tc>
                      <w:tcPr>
                        <w:tcW w:type="dxa" w:w="12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SYSTEM </w:t>
                        </w:r>
                      </w:p>
                    </w:tc>
                    <w:tc>
                      <w:tcPr>
                        <w:tcW w:type="dxa" w:w="7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spacing w:val="-2.89062499999984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FOR </w:t>
                        </w:r>
                      </w:p>
                    </w:tc>
                    <w:tc>
                      <w:tcPr>
                        <w:tcW w:type="dxa" w:w="9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10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REAL </w:t>
                        </w:r>
                      </w:p>
                    </w:tc>
                    <w:tc>
                      <w:tcPr>
                        <w:tcW w:type="dxa" w:w="9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10" w:right="0" w:firstLine="0"/>
                          <w:jc w:val="left"/>
                        </w:pPr>
                        <w:r>
                          <w:rPr>
                            <w:spacing w:val="-1.4351562499998352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TIME </w:t>
                        </w:r>
                      </w:p>
                    </w:tc>
                  </w:tr>
                  <w:tr>
                    <w:trPr>
                      <w:trHeight w:hRule="exact" w:val="348"/>
                    </w:trPr>
                    <w:tc>
                      <w:tcPr>
                        <w:tcW w:type="dxa" w:w="19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82" w:after="0"/>
                          <w:ind w:left="16" w:right="0" w:firstLine="0"/>
                          <w:jc w:val="left"/>
                        </w:pPr>
                        <w:r>
                          <w:rPr>
                            <w:spacing w:val="-6.0"/>
                            <w:rFonts w:ascii="Liberation Serif" w:hAnsi="Liberation Serif" w:eastAsia="Liberation Serif" w:cs="Liberation Serif"/>
                            <w:b/>
                            <w:bCs/>
                            <w:i w:val="0"/>
                            <w:color w:val="000000"/>
                            <w:sz w:val="24"/>
                            <w:szCs w:val="24"/>
                          </w:rPr>
                          <w:t xml:space="preserve">APPLICATIONS </w:t>
                        </w:r>
                      </w:p>
                    </w:tc>
                    <w:tc>
                      <w:tcPr>
                        <w:tcW w:type="dxa" w:w="933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33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33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33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33"/>
                        <w:vMerge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34"/>
              </w:trPr>
              <w:tc>
                <w:tcPr>
                  <w:tcW w:type="dxa" w:w="1138"/>
                  <w:tcBorders>
                    <w:top w:sz="4.0" w:val="single" w:color="000000"/>
                    <w:bottom w:sz="4.0" w:val="single" w:color="000000"/>
                    <w:left w:sz="3.2000000000000455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0" w:after="0"/>
                    <w:ind w:left="210" w:right="0" w:firstLine="0"/>
                    <w:jc w:val="left"/>
                  </w:pPr>
                  <w:r>
                    <w:rPr>
                      <w:spacing w:val="-6.0"/>
                      <w:rFonts w:ascii="Liberation Serif" w:hAnsi="Liberation Serif" w:eastAsia="Liberation Serif" w:cs="Liberation Serif"/>
                      <w:b/>
                      <w:bCs/>
                      <w:i w:val="0"/>
                      <w:color w:val="000000"/>
                      <w:sz w:val="24"/>
                      <w:szCs w:val="24"/>
                    </w:rPr>
                    <w:t xml:space="preserve">DATE: </w:t>
                  </w:r>
                </w:p>
              </w:tc>
              <w:tc>
                <w:tcPr>
                  <w:tcW w:type="dxa" w:w="1408"/>
                  <w:tcBorders>
                    <w:top w:sz="4.0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46"/>
                  <w:vMerge/>
                  <w:tcBorders>
                    <w:top w:sz="3.2000000000000455" w:val="single" w:color="000000"/>
                    <w:bottom w:sz="4.0" w:val="single" w:color="000000"/>
                    <w:left w:sz="4.0" w:val="single" w:color="000000"/>
                    <w:right w:sz="4.0" w:val="single" w:color="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10" w:after="0"/>
              <w:ind w:left="898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Aim: </w:t>
            </w:r>
          </w:p>
          <w:p>
            <w:pPr>
              <w:autoSpaceDN w:val="0"/>
              <w:autoSpaceDE w:val="0"/>
              <w:widowControl/>
              <w:spacing w:line="266" w:lineRule="exact" w:before="46" w:after="0"/>
              <w:ind w:left="155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To prepare an experiment on voice control home automation using Arduino. </w:t>
            </w:r>
          </w:p>
          <w:p>
            <w:pPr>
              <w:autoSpaceDN w:val="0"/>
              <w:autoSpaceDE w:val="0"/>
              <w:widowControl/>
              <w:spacing w:line="266" w:lineRule="exact" w:before="334" w:after="0"/>
              <w:ind w:left="898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Components Required 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328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Arduino UNO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52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HC-05 Bluetooth Module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50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channel Relay Module(5v)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52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holders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52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Bulb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54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220v Electrical wire with a 2-pin male socket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48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Sun board Piece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4" w:lineRule="exact" w:before="52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Jumper wires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54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Nuts &amp; bolts</w:t>
            </w:r>
          </w:p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266" w:lineRule="exact" w:before="48" w:after="0"/>
              <w:ind w:left="1258" w:right="0" w:firstLine="0"/>
              <w:jc w:val="left"/>
            </w:pPr>
            <w:r>
              <w:rPr>
                <w:w w:val="98.5989761352539"/>
                <w:rFonts w:ascii="Symbol" w:hAnsi="Symbol" w:eastAsia="Symbol" w:cs="Symbol"/>
                <w:b w:val="0"/>
                <w:i w:val="0"/>
                <w:color w:val="000000"/>
                <w:sz w:val="20"/>
                <w:szCs w:val="20"/>
              </w:rPr>
              <w:t>•</w:t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And a Smartphone</w:t>
            </w:r>
          </w:p>
          <w:p>
            <w:pPr>
              <w:autoSpaceDN w:val="0"/>
              <w:autoSpaceDE w:val="0"/>
              <w:widowControl/>
              <w:spacing w:line="266" w:lineRule="exact" w:before="562" w:after="0"/>
              <w:ind w:left="898" w:right="0" w:firstLine="0"/>
              <w:jc w:val="left"/>
            </w:pPr>
            <w:r>
              <w:rPr>
                <w:spacing w:val="-2.320667613636337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Procedure: </w:t>
            </w:r>
          </w:p>
          <w:p>
            <w:pPr>
              <w:autoSpaceDN w:val="0"/>
              <w:autoSpaceDE w:val="0"/>
              <w:widowControl/>
              <w:spacing w:line="292" w:lineRule="exact" w:before="320" w:after="0"/>
              <w:ind w:left="1258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4"/>
                <w:szCs w:val="24"/>
              </w:rPr>
              <w:t>•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Using the above components we implement our system.</w:t>
            </w:r>
          </w:p>
          <w:p>
            <w:pPr>
              <w:autoSpaceDN w:val="0"/>
              <w:autoSpaceDE w:val="0"/>
              <w:widowControl/>
              <w:spacing w:line="292" w:lineRule="exact" w:before="42" w:after="0"/>
              <w:ind w:left="1258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4"/>
                <w:szCs w:val="24"/>
              </w:rPr>
              <w:t>•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An adapter of 12V output power supply is used as an input to the voice controlled arduino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61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system.</w:t>
            </w:r>
          </w:p>
          <w:p>
            <w:pPr>
              <w:autoSpaceDN w:val="0"/>
              <w:autoSpaceDE w:val="0"/>
              <w:widowControl/>
              <w:spacing w:line="294" w:lineRule="exact" w:before="38" w:after="0"/>
              <w:ind w:left="1258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4"/>
                <w:szCs w:val="24"/>
              </w:rPr>
              <w:t>•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Relays are connected to the output pins of Arduino Uno, these are used as switches to the loads.</w:t>
            </w:r>
          </w:p>
          <w:p>
            <w:pPr>
              <w:autoSpaceDN w:val="0"/>
              <w:autoSpaceDE w:val="0"/>
              <w:widowControl/>
              <w:spacing w:line="294" w:lineRule="exact" w:before="44" w:after="0"/>
              <w:ind w:left="1258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4"/>
                <w:szCs w:val="24"/>
              </w:rPr>
              <w:t>•</w:t>
            </w:r>
            <w:r>
              <w:rPr>
                <w:spacing w:val="-0.2794926619227986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For wireless communication system a Bluetooth module HC-05 is used as a remote </w:t>
            </w:r>
          </w:p>
          <w:p>
            <w:pPr>
              <w:autoSpaceDN w:val="0"/>
              <w:autoSpaceDE w:val="0"/>
              <w:widowControl/>
              <w:spacing w:line="266" w:lineRule="exact" w:before="46" w:after="0"/>
              <w:ind w:left="161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which is connected to the control unit for sensing the signals sent by the android voice </w:t>
            </w:r>
          </w:p>
          <w:p>
            <w:pPr>
              <w:autoSpaceDN w:val="0"/>
              <w:autoSpaceDE w:val="0"/>
              <w:widowControl/>
              <w:spacing w:line="266" w:lineRule="exact" w:before="48" w:after="0"/>
              <w:ind w:left="161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application.</w:t>
            </w:r>
          </w:p>
          <w:p>
            <w:pPr>
              <w:autoSpaceDN w:val="0"/>
              <w:autoSpaceDE w:val="0"/>
              <w:widowControl/>
              <w:spacing w:line="294" w:lineRule="exact" w:before="40" w:after="0"/>
              <w:ind w:left="1258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4"/>
                <w:szCs w:val="24"/>
              </w:rPr>
              <w:t>•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Then</w:t>
            </w:r>
            <w:r>
              <w:rPr>
                <w:spacing w:val="0.16000294685369454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we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need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to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launch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the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android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based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application</w:t>
            </w:r>
            <w:r>
              <w:rPr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–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“ARDUINO</w:t>
            </w:r>
          </w:p>
          <w:p>
            <w:pPr>
              <w:autoSpaceDN w:val="0"/>
              <w:autoSpaceDE w:val="0"/>
              <w:widowControl/>
              <w:spacing w:line="266" w:lineRule="exact" w:before="46" w:after="0"/>
              <w:ind w:left="161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BLUETOOTH CONTROLLER” on our smart phone.</w:t>
            </w:r>
          </w:p>
          <w:p>
            <w:pPr>
              <w:autoSpaceDN w:val="0"/>
              <w:autoSpaceDE w:val="0"/>
              <w:widowControl/>
              <w:spacing w:line="292" w:lineRule="exact" w:before="44" w:after="0"/>
              <w:ind w:left="1258" w:right="0" w:firstLine="0"/>
              <w:jc w:val="left"/>
            </w:pPr>
            <w:r>
              <w:rPr>
                <w:rFonts w:ascii="Symbol" w:hAnsi="Symbol" w:eastAsia="Symbol" w:cs="Symbol"/>
                <w:b w:val="0"/>
                <w:i w:val="0"/>
                <w:color w:val="000000"/>
                <w:sz w:val="24"/>
                <w:szCs w:val="24"/>
              </w:rPr>
              <w:t>•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The microcontroller uses the port in serial mode. After reading the data it decodes the input </w:t>
            </w:r>
          </w:p>
          <w:p>
            <w:pPr>
              <w:autoSpaceDN w:val="0"/>
              <w:autoSpaceDE w:val="0"/>
              <w:widowControl/>
              <w:spacing w:line="266" w:lineRule="exact" w:before="46" w:after="0"/>
              <w:ind w:left="161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>value and sends a signal to the parallel port through which the relay circuit will be activated.</w:t>
            </w:r>
          </w:p>
          <w:p>
            <w:pPr>
              <w:autoSpaceDN w:val="0"/>
              <w:autoSpaceDE w:val="0"/>
              <w:widowControl/>
              <w:spacing w:line="244" w:lineRule="exact" w:before="2882" w:after="0"/>
              <w:ind w:left="0" w:right="182" w:firstLine="0"/>
              <w:jc w:val="right"/>
            </w:pPr>
            <w:r>
              <w:rPr>
                <w:spacing w:val="0.33333333333303017"/>
                <w:rFonts w:ascii="Times NR MT Pro" w:hAnsi="Times NR MT Pro" w:eastAsia="Times NR MT Pro" w:cs="Times NR MT Pro"/>
                <w:b w:val="0"/>
                <w:i w:val="0"/>
                <w:color w:val="000000"/>
                <w:sz w:val="22"/>
                <w:szCs w:val="22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80" w:right="458" w:bottom="478" w:left="480" w:header="720" w:footer="720" w:gutter="0"/>
          <w:cols w:num="1" w:equalWidth="0">
            <w:col w:w="113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3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38" w:after="0"/>
              <w:ind w:left="898" w:right="0" w:firstLine="0"/>
              <w:jc w:val="left"/>
            </w:pPr>
            <w:r>
              <w:rPr>
                <w:spacing w:val="-2.4811580882353006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Circuit Diagram: </w:t>
            </w:r>
          </w:p>
          <w:p>
            <w:pPr>
              <w:autoSpaceDN w:val="0"/>
              <w:autoSpaceDE w:val="0"/>
              <w:widowControl/>
              <w:spacing w:line="240" w:lineRule="auto" w:before="546" w:after="0"/>
              <w:ind w:left="19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32350" cy="22301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0" cy="223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018" w:val="left"/>
                <w:tab w:pos="3654" w:val="left"/>
              </w:tabs>
              <w:autoSpaceDE w:val="0"/>
              <w:widowControl/>
              <w:spacing w:line="596" w:lineRule="exact" w:before="510" w:after="0"/>
              <w:ind w:left="898" w:right="3312" w:firstLine="0"/>
              <w:jc w:val="left"/>
            </w:pPr>
            <w:r>
              <w:rPr>
                <w:spacing w:val="-0.5026041666666635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Program: </w:t>
            </w:r>
            <w:r>
              <w:br/>
            </w:r>
            <w:r>
              <w:rPr>
                <w:spacing w:val="-3.0799988678523555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String voice;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#define relay 12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setup()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{ </w:t>
            </w:r>
            <w:r>
              <w:t xml:space="preserve">                   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 put your setup code here, to run once: </w:t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Serial.begin(9600);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pinMode(relay, OUTPUT);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digitalWrite(relay, LOW);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int relayVal;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void loop() {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while (Serial.available())  //Check if there is an available byte to read </w:t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{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20" w:firstLine="0"/>
        <w:jc w:val="right"/>
      </w:pPr>
      <w:r>
        <w:rPr>
          <w:spacing w:val="0.33333333333303017"/>
          <w:rFonts w:ascii="Times NR MT Pro" w:hAnsi="Times NR MT Pro" w:eastAsia="Times NR MT Pro" w:cs="Times NR MT Pro"/>
          <w:b w:val="0"/>
          <w:i w:val="0"/>
          <w:color w:val="000000"/>
          <w:sz w:val="22"/>
          <w:szCs w:val="22"/>
        </w:rPr>
        <w:t xml:space="preserve">33 </w:t>
      </w:r>
    </w:p>
    <w:p>
      <w:pPr>
        <w:sectPr>
          <w:pgSz w:w="12240" w:h="15840"/>
          <w:pgMar w:top="480" w:right="282" w:bottom="478" w:left="480" w:header="720" w:footer="720" w:gutter="0"/>
          <w:cols w:num="1" w:equalWidth="0">
            <w:col w:w="114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3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  <w:tab w:pos="3142" w:val="left"/>
                <w:tab w:pos="3180" w:val="left"/>
                <w:tab w:pos="3470" w:val="left"/>
              </w:tabs>
              <w:autoSpaceDE w:val="0"/>
              <w:widowControl/>
              <w:spacing w:line="596" w:lineRule="exact" w:before="478" w:after="310"/>
              <w:ind w:left="1018" w:right="2736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delay(10); </w:t>
            </w:r>
            <w:r>
              <w:t xml:space="preserve">  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//Delay added to make thing stable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char c = Serial.read();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//Conduct a serial read </w:t>
            </w:r>
            <w:r>
              <w:br/>
            </w:r>
            <w:r>
              <w:rPr>
                <w:spacing w:val="-2.4902553619482695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if (c == '#') {break;}  //Exit the loop when the # is detected after the word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voice += c; </w:t>
            </w:r>
            <w:r>
              <w:t xml:space="preserve"> 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//Shorthand for voice = voice + c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if (voice.length() &gt; 0) {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Serial.println(voice);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6.0" w:type="dxa"/>
            </w:tblPr>
            <w:tblGrid>
              <w:gridCol w:w="760"/>
              <w:gridCol w:w="2420"/>
              <w:gridCol w:w="820"/>
              <w:gridCol w:w="4560"/>
            </w:tblGrid>
            <w:tr>
              <w:trPr>
                <w:trHeight w:hRule="exact" w:val="434"/>
              </w:trPr>
              <w:tc>
                <w:tcPr>
                  <w:tcW w:type="dxa" w:w="760"/>
                  <w:vMerge w:val="restart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0" w:right="56" w:firstLine="0"/>
                    <w:jc w:val="righ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// </w:t>
                  </w:r>
                </w:p>
              </w:tc>
              <w:tc>
                <w:tcPr>
                  <w:tcW w:type="dxa" w:w="2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0" w:right="374" w:firstLine="0"/>
                    <w:jc w:val="righ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Control Light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0" w:right="252" w:firstLine="0"/>
                    <w:jc w:val="righ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// </w:t>
                  </w:r>
                </w:p>
              </w:tc>
              <w:tc>
                <w:tcPr>
                  <w:tcW w:type="dxa" w:w="4560"/>
                  <w:vMerge w:val="restart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20" w:after="0"/>
                    <w:ind w:left="192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// To tune ON the bulb </w:t>
                  </w:r>
                </w:p>
              </w:tc>
            </w:tr>
            <w:tr>
              <w:trPr>
                <w:trHeight w:hRule="exact" w:val="472"/>
              </w:trPr>
              <w:tc>
                <w:tcPr>
                  <w:tcW w:type="dxa" w:w="2809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0"/>
                  <w:gridSpan w:val="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6" w:after="0"/>
                    <w:ind w:left="62" w:right="0" w:firstLine="0"/>
                    <w:jc w:val="left"/>
                  </w:pPr>
                  <w:r>
                    <w:rPr>
                      <w:spacing w:val="-6.0"/>
                      <w:rFonts w:ascii="Times NR MT Pro" w:hAnsi="Times NR MT Pro" w:eastAsia="Times NR MT Pro" w:cs="Times NR MT Pro"/>
                      <w:b w:val="0"/>
                      <w:i w:val="0"/>
                      <w:color w:val="000000"/>
                      <w:sz w:val="24"/>
                      <w:szCs w:val="24"/>
                    </w:rPr>
                    <w:t xml:space="preserve">if(voice == "turn on the light") </w:t>
                  </w:r>
                </w:p>
              </w:tc>
              <w:tc>
                <w:tcPr>
                  <w:tcW w:type="dxa" w:w="2809"/>
                  <w:vMerge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018" w:val="left"/>
                <w:tab w:pos="1138" w:val="left"/>
                <w:tab w:pos="1198" w:val="left"/>
                <w:tab w:pos="3494" w:val="left"/>
                <w:tab w:pos="4800" w:val="left"/>
              </w:tabs>
              <w:autoSpaceDE w:val="0"/>
              <w:widowControl/>
              <w:spacing w:line="596" w:lineRule="exact" w:before="0" w:after="0"/>
              <w:ind w:left="898" w:right="4032" w:firstLine="0"/>
              <w:jc w:val="left"/>
            </w:pP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{ </w:t>
            </w:r>
            <w:r>
              <w:br/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digitalWrite(relay, HIGH); </w:t>
            </w:r>
            <w:r>
              <w:br/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  <w:r>
              <w:br/>
            </w:r>
            <w:r>
              <w:t xml:space="preserve">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else if(voice == "turn off the light")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 To turn OFF the bulb </w:t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{ </w:t>
            </w:r>
            <w:r>
              <w:br/>
            </w:r>
            <w:r>
              <w:t xml:space="preserve">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digitalWrite(relay, LOW); </w:t>
            </w:r>
            <w:r>
              <w:br/>
            </w:r>
            <w:r>
              <w:t xml:space="preserve">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voice=""; </w:t>
            </w:r>
            <w:r>
              <w:t xml:space="preserve">                 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//Reset the variable after initiating </w:t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  <w:r>
              <w:br/>
            </w: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}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20" w:firstLine="0"/>
        <w:jc w:val="right"/>
      </w:pPr>
      <w:r>
        <w:rPr>
          <w:spacing w:val="0.33333333333303017"/>
          <w:rFonts w:ascii="Times NR MT Pro" w:hAnsi="Times NR MT Pro" w:eastAsia="Times NR MT Pro" w:cs="Times NR MT Pro"/>
          <w:b w:val="0"/>
          <w:i w:val="0"/>
          <w:color w:val="000000"/>
          <w:sz w:val="22"/>
          <w:szCs w:val="22"/>
        </w:rPr>
        <w:t xml:space="preserve">34 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2397760</wp:posOffset>
                </wp:positionH>
                <wp:positionV relativeFrom="page">
                  <wp:posOffset>3594100</wp:posOffset>
                </wp:positionV>
                <wp:extent cx="519429" cy="10160"/>
                <wp:wrapNone/>
                <wp:docPr id="45" name="Text Box 4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429" cy="1016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1057910</wp:posOffset>
                </wp:positionH>
                <wp:positionV relativeFrom="page">
                  <wp:posOffset>3594100</wp:posOffset>
                </wp:positionV>
                <wp:extent cx="516890" cy="10160"/>
                <wp:wrapNone/>
                <wp:docPr id="46" name="Text Box 4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10160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12240" w:h="15840"/>
          <w:pgMar w:top="480" w:right="282" w:bottom="478" w:left="480" w:header="720" w:footer="720" w:gutter="0"/>
          <w:cols w:num="1" w:equalWidth="0">
            <w:col w:w="114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1238"/>
      </w:tblGrid>
      <w:tr>
        <w:trPr>
          <w:trHeight w:hRule="exact" w:val="14838"/>
        </w:trPr>
        <w:tc>
          <w:tcPr>
            <w:tcW w:type="dxa" w:w="11238"/>
            <w:tcBorders>
              <w:top w:sz="17.599999999999994" w:val="single" w:color="000000"/>
              <w:bottom w:sz="16.800000000000182" w:val="single" w:color="000000"/>
              <w:left w:sz="17.599999999999994" w:val="single" w:color="000000"/>
              <w:right w:sz="16.80000000000018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8" w:after="0"/>
              <w:ind w:left="898" w:right="0" w:firstLine="0"/>
              <w:jc w:val="left"/>
            </w:pPr>
            <w:r>
              <w:rPr>
                <w:spacing w:val="-0.08691406249997868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510" w:after="0"/>
              <w:ind w:left="15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718809" cy="254381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09" cy="2543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6200" w:after="0"/>
              <w:ind w:left="898" w:right="0" w:firstLine="0"/>
              <w:jc w:val="left"/>
            </w:pPr>
            <w:r>
              <w:rPr>
                <w:spacing w:val="-6.0"/>
                <w:rFonts w:ascii="Liberation Serif" w:hAnsi="Liberation Serif" w:eastAsia="Liberation Serif" w:cs="Liberation Serif"/>
                <w:b/>
                <w:bCs/>
                <w:i w:val="0"/>
                <w:color w:val="000000"/>
                <w:sz w:val="24"/>
                <w:szCs w:val="24"/>
              </w:rPr>
              <w:t xml:space="preserve">Result: </w:t>
            </w:r>
          </w:p>
          <w:p>
            <w:pPr>
              <w:autoSpaceDN w:val="0"/>
              <w:autoSpaceDE w:val="0"/>
              <w:widowControl/>
              <w:spacing w:line="266" w:lineRule="exact" w:before="326" w:after="0"/>
              <w:ind w:left="1498" w:right="0" w:firstLine="0"/>
              <w:jc w:val="left"/>
            </w:pPr>
            <w:r>
              <w:rPr>
                <w:spacing w:val="-6.0"/>
                <w:rFonts w:ascii="Times NR MT Pro" w:hAnsi="Times NR MT Pro" w:eastAsia="Times NR MT Pro" w:cs="Times NR MT Pro"/>
                <w:b w:val="0"/>
                <w:i w:val="0"/>
                <w:color w:val="000000"/>
                <w:sz w:val="24"/>
                <w:szCs w:val="24"/>
              </w:rPr>
              <w:t xml:space="preserve">Thus the experiment for voice control home automation is done successfully.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20" w:firstLine="0"/>
        <w:jc w:val="right"/>
      </w:pPr>
      <w:r>
        <w:rPr>
          <w:spacing w:val="0.33333333333303017"/>
          <w:rFonts w:ascii="Times NR MT Pro" w:hAnsi="Times NR MT Pro" w:eastAsia="Times NR MT Pro" w:cs="Times NR MT Pro"/>
          <w:b w:val="0"/>
          <w:i w:val="0"/>
          <w:color w:val="000000"/>
          <w:sz w:val="22"/>
          <w:szCs w:val="22"/>
        </w:rPr>
        <w:t xml:space="preserve">35 </w:t>
      </w:r>
    </w:p>
    <w:sectPr w:rsidR="00FC693F" w:rsidRPr="0006063C" w:rsidSect="00034616">
      <w:pgSz w:w="12240" w:h="15840"/>
      <w:pgMar w:top="480" w:right="282" w:bottom="478" w:left="480" w:header="720" w:footer="720" w:gutter="0"/>
      <w:cols w:num="1" w:equalWidth="0">
        <w:col w:w="1147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